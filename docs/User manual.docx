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![ClassSync Logo](../app/src/main/res/drawable-nodpi/classsync_logo_generated.png)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sync-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User manual</w:t>
      </w:r>
    </w:p>
    <w:p>
      <w:pPr>
        <w:pStyle w:val="BodyTight"/>
      </w:pPr>
      <w:r>
        <w:t>This document is the end-user guide and system blueprint for ClassSync. It explains:</w:t>
      </w:r>
    </w:p>
    <w:p>
      <w:pPr>
        <w:pStyle w:val="ListBullet"/>
      </w:pPr>
      <w:r>
        <w:t>how the app starts</w:t>
      </w:r>
    </w:p>
    <w:p>
      <w:pPr>
        <w:pStyle w:val="ListBullet"/>
      </w:pPr>
      <w:r>
        <w:t>how login works</w:t>
      </w:r>
    </w:p>
    <w:p>
      <w:pPr>
        <w:pStyle w:val="ListBullet"/>
      </w:pPr>
      <w:r>
        <w:t>how Google Classroom and Gmail are connected</w:t>
      </w:r>
    </w:p>
    <w:p>
      <w:pPr>
        <w:pStyle w:val="ListBullet"/>
      </w:pPr>
      <w:r>
        <w:t>how data travels from Google APIs into the local database</w:t>
      </w:r>
    </w:p>
    <w:p>
      <w:pPr>
        <w:pStyle w:val="ListBullet"/>
      </w:pPr>
      <w:r>
        <w:t>how tasks, events, reminders, widgets, and planner views are generated</w:t>
      </w:r>
    </w:p>
    <w:p>
      <w:pPr>
        <w:pStyle w:val="ListBullet"/>
      </w:pPr>
      <w:r>
        <w:t>which files and components own each step</w:t>
      </w:r>
    </w:p>
    <w:p>
      <w:pPr>
        <w:pStyle w:val="BodyTight"/>
      </w:pPr>
      <w:r>
        <w:t>If you want the short product overview, see [README.md](../README.md).</w:t>
      </w:r>
    </w:p>
    <w:p>
      <w:pPr>
        <w:pStyle w:val="BodyTight"/>
      </w:pPr>
      <w:r>
        <w:t>If you want Google OAuth setup details, see [GOOGLE_SETUP.md](./GOOGLE_SETUP.md).</w:t>
      </w:r>
    </w:p>
    <w:p>
      <w:pPr>
        <w:pStyle w:val="BodyTight"/>
      </w:pPr>
      <w:r>
        <w:t>---</w:t>
      </w:r>
    </w:p>
    <w:p>
      <w:pPr>
        <w:pStyle w:val="Heading2"/>
      </w:pPr>
      <w:r>
        <w:t>1. Product Purpose</w:t>
      </w:r>
    </w:p>
    <w:p>
      <w:pPr>
        <w:pStyle w:val="BodyTight"/>
      </w:pPr>
      <w:r>
        <w:t>ClassSync is a local-first Android academic workspace. Its job is to unify:</w:t>
      </w:r>
    </w:p>
    <w:p>
      <w:pPr>
        <w:pStyle w:val="ListBullet"/>
      </w:pPr>
      <w:r>
        <w:t>Google Classroom course data</w:t>
      </w:r>
    </w:p>
    <w:p>
      <w:pPr>
        <w:pStyle w:val="ListBullet"/>
      </w:pPr>
      <w:r>
        <w:t>optional Gmail academic reminder emails</w:t>
      </w:r>
    </w:p>
    <w:p>
      <w:pPr>
        <w:pStyle w:val="ListBullet"/>
      </w:pPr>
      <w:r>
        <w:t>manual user-created tasks</w:t>
      </w:r>
    </w:p>
    <w:p>
      <w:pPr>
        <w:pStyle w:val="ListBullet"/>
      </w:pPr>
      <w:r>
        <w:t>planner and study flows</w:t>
      </w:r>
    </w:p>
    <w:p>
      <w:pPr>
        <w:pStyle w:val="ListBullet"/>
      </w:pPr>
      <w:r>
        <w:t>reminders and widget summaries</w:t>
      </w:r>
    </w:p>
    <w:p>
      <w:pPr>
        <w:pStyle w:val="BodyTight"/>
      </w:pPr>
      <w:r>
        <w:t>The app does not rely on a custom backend. The core runtime model is:</w:t>
      </w:r>
    </w:p>
    <w:p>
      <w:pPr>
        <w:pStyle w:val="ListNumber"/>
      </w:pPr>
      <w:r>
        <w:t>sign in with Google</w:t>
      </w:r>
    </w:p>
    <w:p>
      <w:pPr>
        <w:pStyle w:val="ListNumber"/>
      </w:pPr>
      <w:r>
        <w:t>read Classroom and optional Gmail data</w:t>
      </w:r>
    </w:p>
    <w:p>
      <w:pPr>
        <w:pStyle w:val="ListNumber"/>
      </w:pPr>
      <w:r>
        <w:t>parse that data into local academic events</w:t>
      </w:r>
    </w:p>
    <w:p>
      <w:pPr>
        <w:pStyle w:val="ListNumber"/>
      </w:pPr>
      <w:r>
        <w:t>convert actionable events into local tasks</w:t>
      </w:r>
    </w:p>
    <w:p>
      <w:pPr>
        <w:pStyle w:val="ListNumber"/>
      </w:pPr>
      <w:r>
        <w:t>show those tasks everywhere in the UI</w:t>
      </w:r>
    </w:p>
    <w:p>
      <w:pPr>
        <w:pStyle w:val="ListNumber"/>
      </w:pPr>
      <w:r>
        <w:t>keep reminders, widgets, and planner views in sync with that local state</w:t>
      </w:r>
    </w:p>
    <w:p>
      <w:pPr>
        <w:pStyle w:val="BodyTight"/>
      </w:pPr>
      <w:r>
        <w:t>---</w:t>
      </w:r>
    </w:p>
    <w:p>
      <w:pPr>
        <w:pStyle w:val="Heading2"/>
      </w:pPr>
      <w:r>
        <w:t>2. Top-Level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43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3. Runtime Entry Point</w:t>
      </w:r>
    </w:p>
    <w:p>
      <w:pPr>
        <w:pStyle w:val="Heading3"/>
      </w:pPr>
      <w:r>
        <w:t>Main application class</w:t>
      </w:r>
    </w:p>
    <w:p>
      <w:pPr>
        <w:pStyle w:val="ListBullet"/>
      </w:pPr>
      <w:r>
        <w:t>File: [ClassSyncApplication.kt](/Users/rohanc/AndroidStudioProjects/classsync/app/src/main/java/com/rochiee/classsync/ClassSyncApplication.kt)</w:t>
      </w:r>
    </w:p>
    <w:p>
      <w:pPr>
        <w:pStyle w:val="ListBullet"/>
      </w:pPr>
      <w:r>
        <w:t>Purpose:</w:t>
      </w:r>
    </w:p>
    <w:p>
      <w:pPr>
        <w:pStyle w:val="BodyTight"/>
      </w:pPr>
      <w:r>
        <w:t>Creates the dependency container once for the process.</w:t>
      </w:r>
    </w:p>
    <w:p>
      <w:pPr>
        <w:pStyle w:val="Heading3"/>
      </w:pPr>
      <w:r>
        <w:t>Main activity</w:t>
      </w:r>
    </w:p>
    <w:p>
      <w:pPr>
        <w:pStyle w:val="ListBullet"/>
      </w:pPr>
      <w:r>
        <w:t>File: [MainActivity.kt](/Users/rohanc/AndroidStudioProjects/classsync/app/src/main/java/com/rochiee/classsync/MainActivity.kt)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installs Android splash handling</w:t>
      </w:r>
    </w:p>
    <w:p>
      <w:pPr>
        <w:pStyle w:val="ListBullet"/>
      </w:pPr>
      <w:r>
        <w:t>initializes all major view models</w:t>
      </w:r>
    </w:p>
    <w:p>
      <w:pPr>
        <w:pStyle w:val="ListBullet"/>
      </w:pPr>
      <w:r>
        <w:t xml:space="preserve">triggers </w:t>
      </w:r>
      <w:r>
        <w:rPr>
          <w:rFonts w:ascii="Courier New" w:hAnsi="Courier New"/>
        </w:rPr>
        <w:t>AuthEvent.CheckAuthState</w:t>
      </w:r>
    </w:p>
    <w:p>
      <w:pPr>
        <w:pStyle w:val="ListBullet"/>
      </w:pPr>
      <w:r>
        <w:t>loads theme preferences</w:t>
      </w:r>
    </w:p>
    <w:p>
      <w:pPr>
        <w:pStyle w:val="ListBullet"/>
      </w:pPr>
      <w:r>
        <w:t>shows the custom animated welcome screen</w:t>
      </w:r>
    </w:p>
    <w:p>
      <w:pPr>
        <w:pStyle w:val="ListBullet"/>
      </w:pPr>
      <w:r>
        <w:t>starts auto-refresh sync when the user is signed in and launch splash ends</w:t>
      </w:r>
    </w:p>
    <w:p>
      <w:pPr>
        <w:pStyle w:val="Heading3"/>
      </w:pPr>
      <w:r>
        <w:t>App launch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5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4. Dependency Injection Blueprint</w:t>
      </w:r>
    </w:p>
    <w:p>
      <w:pPr>
        <w:pStyle w:val="Heading3"/>
      </w:pPr>
      <w:r>
        <w:t>Container</w:t>
      </w:r>
    </w:p>
    <w:p>
      <w:pPr>
        <w:pStyle w:val="ListBullet"/>
      </w:pPr>
      <w:r>
        <w:t>File: [AppContainer.kt](/Users/rohanc/AndroidStudioProjects/classsync/app/src/main/java/com/rochiee/classsync/di/AppContainer.kt)</w:t>
      </w:r>
    </w:p>
    <w:p>
      <w:pPr>
        <w:pStyle w:val="ListBullet"/>
      </w:pPr>
      <w:r>
        <w:t>Pattern:</w:t>
      </w:r>
    </w:p>
    <w:p>
      <w:pPr>
        <w:pStyle w:val="BodyTight"/>
      </w:pPr>
      <w:r>
        <w:t>A manual service locator / dependency container based on lazy properties.</w:t>
      </w:r>
    </w:p>
    <w:p>
      <w:pPr>
        <w:pStyle w:val="Heading3"/>
      </w:pPr>
      <w:r>
        <w:t>What the container wires</w:t>
      </w:r>
    </w:p>
    <w:p>
      <w:pPr>
        <w:pStyle w:val="ListBullet"/>
      </w:pPr>
      <w:r>
        <w:t>Local persistence</w:t>
      </w:r>
    </w:p>
    <w:p>
      <w:pPr>
        <w:pStyle w:val="ListBullet"/>
      </w:pPr>
      <w:r>
        <w:t>Room database</w:t>
      </w:r>
    </w:p>
    <w:p>
      <w:pPr>
        <w:pStyle w:val="ListBullet"/>
      </w:pPr>
      <w:r>
        <w:t>DataStore settings</w:t>
      </w:r>
    </w:p>
    <w:p>
      <w:pPr>
        <w:pStyle w:val="ListBullet"/>
      </w:pPr>
      <w:r>
        <w:t>task suppression storage</w:t>
      </w:r>
    </w:p>
    <w:p>
      <w:pPr>
        <w:pStyle w:val="ListBullet"/>
      </w:pPr>
      <w:r>
        <w:t>Auth</w:t>
      </w:r>
    </w:p>
    <w:p>
      <w:pPr>
        <w:pStyle w:val="ListBullet"/>
      </w:pPr>
      <w:r>
        <w:rPr>
          <w:rFonts w:ascii="Courier New" w:hAnsi="Courier New"/>
        </w:rPr>
        <w:t>GoogleAuthManager</w:t>
      </w:r>
    </w:p>
    <w:p>
      <w:pPr>
        <w:pStyle w:val="ListBullet"/>
      </w:pPr>
      <w:r>
        <w:rPr>
          <w:rFonts w:ascii="Courier New" w:hAnsi="Courier New"/>
        </w:rPr>
        <w:t>AuthTokenProvider</w:t>
      </w:r>
    </w:p>
    <w:p>
      <w:pPr>
        <w:pStyle w:val="ListBullet"/>
      </w:pPr>
      <w:r>
        <w:t>Remote APIs</w:t>
      </w:r>
    </w:p>
    <w:p>
      <w:pPr>
        <w:pStyle w:val="ListBullet"/>
      </w:pPr>
      <w:r>
        <w:rPr>
          <w:rFonts w:ascii="Courier New" w:hAnsi="Courier New"/>
        </w:rPr>
        <w:t>ClassroomApiClient</w:t>
      </w:r>
    </w:p>
    <w:p>
      <w:pPr>
        <w:pStyle w:val="ListBullet"/>
      </w:pPr>
      <w:r>
        <w:rPr>
          <w:rFonts w:ascii="Courier New" w:hAnsi="Courier New"/>
        </w:rPr>
        <w:t>GmailApiClient</w:t>
      </w:r>
    </w:p>
    <w:p>
      <w:pPr>
        <w:pStyle w:val="ListBullet"/>
      </w:pPr>
      <w:r>
        <w:t>Remote data sources</w:t>
      </w:r>
    </w:p>
    <w:p>
      <w:pPr>
        <w:pStyle w:val="ListBullet"/>
      </w:pPr>
      <w:r>
        <w:rPr>
          <w:rFonts w:ascii="Courier New" w:hAnsi="Courier New"/>
        </w:rPr>
        <w:t>ClassroomRemoteDataSource</w:t>
      </w:r>
    </w:p>
    <w:p>
      <w:pPr>
        <w:pStyle w:val="ListBullet"/>
      </w:pPr>
      <w:r>
        <w:rPr>
          <w:rFonts w:ascii="Courier New" w:hAnsi="Courier New"/>
        </w:rPr>
        <w:t>GmailRemoteDataSource</w:t>
      </w:r>
    </w:p>
    <w:p>
      <w:pPr>
        <w:pStyle w:val="ListBullet"/>
      </w:pPr>
      <w:r>
        <w:t>Repositories</w:t>
      </w:r>
    </w:p>
    <w:p>
      <w:pPr>
        <w:pStyle w:val="ListBullet"/>
      </w:pPr>
      <w:r>
        <w:t>task</w:t>
      </w:r>
    </w:p>
    <w:p>
      <w:pPr>
        <w:pStyle w:val="ListBullet"/>
      </w:pPr>
      <w:r>
        <w:t>classroom</w:t>
      </w:r>
    </w:p>
    <w:p>
      <w:pPr>
        <w:pStyle w:val="ListBullet"/>
      </w:pPr>
      <w:r>
        <w:t>classroom event</w:t>
      </w:r>
    </w:p>
    <w:p>
      <w:pPr>
        <w:pStyle w:val="ListBullet"/>
      </w:pPr>
      <w:r>
        <w:t>Gmail</w:t>
      </w:r>
    </w:p>
    <w:p>
      <w:pPr>
        <w:pStyle w:val="ListBullet"/>
      </w:pPr>
      <w:r>
        <w:t>sync logs</w:t>
      </w:r>
    </w:p>
    <w:p>
      <w:pPr>
        <w:pStyle w:val="ListBullet"/>
      </w:pPr>
      <w:r>
        <w:t>settings</w:t>
      </w:r>
    </w:p>
    <w:p>
      <w:pPr>
        <w:pStyle w:val="ListBullet"/>
      </w:pPr>
      <w:r>
        <w:t>Domain services</w:t>
      </w:r>
    </w:p>
    <w:p>
      <w:pPr>
        <w:pStyle w:val="ListBullet"/>
      </w:pPr>
      <w:r>
        <w:rPr>
          <w:rFonts w:ascii="Courier New" w:hAnsi="Courier New"/>
        </w:rPr>
        <w:t>ClassroomEventParser</w:t>
      </w:r>
    </w:p>
    <w:p>
      <w:pPr>
        <w:pStyle w:val="ListBullet"/>
      </w:pPr>
      <w:r>
        <w:rPr>
          <w:rFonts w:ascii="Courier New" w:hAnsi="Courier New"/>
        </w:rPr>
        <w:t>EventToTaskConverter</w:t>
      </w:r>
    </w:p>
    <w:p>
      <w:pPr>
        <w:pStyle w:val="ListBullet"/>
      </w:pPr>
      <w:r>
        <w:t>dashboard / planner / study / exam aggregators</w:t>
      </w:r>
    </w:p>
    <w:p>
      <w:pPr>
        <w:pStyle w:val="ListBullet"/>
      </w:pPr>
      <w:r>
        <w:t>widget provider helpers</w:t>
      </w:r>
    </w:p>
    <w:p>
      <w:pPr>
        <w:pStyle w:val="ListBullet"/>
      </w:pPr>
      <w:r>
        <w:t>digest scheduler</w:t>
      </w:r>
    </w:p>
    <w:p>
      <w:pPr>
        <w:pStyle w:val="ListBullet"/>
      </w:pPr>
      <w:r>
        <w:t>reminder scheduler</w:t>
      </w:r>
    </w:p>
    <w:p>
      <w:pPr>
        <w:pStyle w:val="ListBullet"/>
      </w:pPr>
      <w:r>
        <w:t>Use cases</w:t>
      </w:r>
    </w:p>
    <w:p>
      <w:pPr>
        <w:pStyle w:val="ListBullet"/>
      </w:pPr>
      <w:r>
        <w:t>sync</w:t>
      </w:r>
    </w:p>
    <w:p>
      <w:pPr>
        <w:pStyle w:val="ListBullet"/>
      </w:pPr>
      <w:r>
        <w:t>export</w:t>
      </w:r>
    </w:p>
    <w:p>
      <w:pPr>
        <w:pStyle w:val="ListBullet"/>
      </w:pPr>
      <w:r>
        <w:t>planner</w:t>
      </w:r>
    </w:p>
    <w:p>
      <w:pPr>
        <w:pStyle w:val="ListBullet"/>
      </w:pPr>
      <w:r>
        <w:t>reminders</w:t>
      </w:r>
    </w:p>
    <w:p>
      <w:pPr>
        <w:pStyle w:val="ListBullet"/>
      </w:pPr>
      <w:r>
        <w:t>settings</w:t>
      </w:r>
    </w:p>
    <w:p>
      <w:pPr>
        <w:pStyle w:val="ListBullet"/>
      </w:pPr>
      <w:r>
        <w:t>study and exam tools</w:t>
      </w:r>
    </w:p>
    <w:p>
      <w:pPr>
        <w:pStyle w:val="Heading3"/>
      </w:pPr>
      <w:r>
        <w:t>Container relationship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00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5. Login Flow Blueprint</w:t>
      </w:r>
    </w:p>
    <w:p>
      <w:pPr>
        <w:pStyle w:val="Heading3"/>
      </w:pPr>
      <w:r>
        <w:t>Main login components</w:t>
      </w:r>
    </w:p>
    <w:p>
      <w:pPr>
        <w:pStyle w:val="ListBullet"/>
      </w:pPr>
      <w:r>
        <w:t>[GoogleAuthManager.kt](/Users/rohanc/AndroidStudioProjects/classsync/app/src/main/java/com/rochiee/classsync/auth/GoogleAuthManager.kt)</w:t>
      </w:r>
    </w:p>
    <w:p>
      <w:pPr>
        <w:pStyle w:val="ListBullet"/>
      </w:pPr>
      <w:r>
        <w:t>[AuthTokenProvider.kt](/Users/rohanc/AndroidStudioProjects/classsync/app/src/main/java/com/rochiee/classsync/auth/AuthTokenProvider.kt)</w:t>
      </w:r>
    </w:p>
    <w:p>
      <w:pPr>
        <w:pStyle w:val="ListBullet"/>
      </w:pPr>
      <w:r>
        <w:t>[SecureAuthStore.kt](/Users/rohanc/AndroidStudioProjects/classsync/app/src/main/java/com/rochiee/classsync/auth/SecureAuthStore.kt)</w:t>
      </w:r>
    </w:p>
    <w:p>
      <w:pPr>
        <w:pStyle w:val="ListBullet"/>
      </w:pPr>
      <w:r>
        <w:t>[AuthBlocViewModel.kt](/Users/rohanc/AndroidStudioProjects/classsync/app/src/main/java/com/rochiee/classsync/bloc/auth/AuthBlocViewModel.kt)</w:t>
      </w:r>
    </w:p>
    <w:p>
      <w:pPr>
        <w:pStyle w:val="ListBullet"/>
      </w:pPr>
      <w:r>
        <w:t>[AuthScreen.kt](/Users/rohanc/AndroidStudioProjects/classsync/app/src/main/java/com/rochiee/classsync/ui/screens/auth/AuthScreen.kt)</w:t>
      </w:r>
    </w:p>
    <w:p>
      <w:pPr>
        <w:pStyle w:val="ListBullet"/>
      </w:pPr>
      <w:r>
        <w:t>[OnboardingScreen.kt](/Users/rohanc/AndroidStudioProjects/classsync/app/src/main/java/com/rochiee/classsync/ui/screens/onboarding/OnboardingScreen.kt)</w:t>
      </w:r>
    </w:p>
    <w:p>
      <w:pPr>
        <w:pStyle w:val="Heading3"/>
      </w:pPr>
      <w:r>
        <w:t>What login is for</w:t>
      </w:r>
    </w:p>
    <w:p>
      <w:pPr>
        <w:pStyle w:val="BodyTight"/>
      </w:pPr>
      <w:r>
        <w:t>Login gives the app two things:</w:t>
      </w:r>
    </w:p>
    <w:p>
      <w:pPr>
        <w:pStyle w:val="ListNumber"/>
      </w:pPr>
      <w:r>
        <w:t>a selected Google identity</w:t>
      </w:r>
    </w:p>
    <w:p>
      <w:pPr>
        <w:pStyle w:val="ListNumber"/>
      </w:pPr>
      <w:r>
        <w:t>OAuth consent for the Classroom and Gmail read scopes</w:t>
      </w:r>
    </w:p>
    <w:p>
      <w:pPr>
        <w:pStyle w:val="BodyTight"/>
      </w:pPr>
      <w:r>
        <w:t>The app does not run its own auth server. It relies on Google sign-in and Google API credentials bound to the signed-in account email.</w:t>
      </w:r>
    </w:p>
    <w:p>
      <w:pPr>
        <w:pStyle w:val="Heading3"/>
      </w:pPr>
      <w:r>
        <w:t>Login flow step by step</w:t>
      </w:r>
    </w:p>
    <w:p>
      <w:pPr>
        <w:pStyle w:val="ListNumber"/>
      </w:pPr>
      <w:r>
        <w:t>The user taps the Google connect action from onboarding or auth.</w:t>
      </w:r>
    </w:p>
    <w:p>
      <w:pPr>
        <w:pStyle w:val="ListNumber"/>
      </w:pPr>
      <w:r>
        <w:rPr>
          <w:rFonts w:ascii="Courier New" w:hAnsi="Courier New"/>
        </w:rPr>
        <w:t>GoogleAuthManager.beginSignInIntent(...)</w:t>
      </w:r>
      <w:r>
        <w:t xml:space="preserve"> checks whether </w:t>
      </w:r>
      <w:r>
        <w:rPr>
          <w:rFonts w:ascii="Courier New" w:hAnsi="Courier New"/>
        </w:rPr>
        <w:t>BuildConfig.GOOGLE_WEB_CLIENT_ID</w:t>
      </w:r>
      <w:r>
        <w:t xml:space="preserve"> is configured.</w:t>
      </w:r>
    </w:p>
    <w:p>
      <w:pPr>
        <w:pStyle w:val="ListNumber"/>
      </w:pPr>
      <w:r>
        <w:t xml:space="preserve">If configured, it builds </w:t>
      </w:r>
      <w:r>
        <w:rPr>
          <w:rFonts w:ascii="Courier New" w:hAnsi="Courier New"/>
        </w:rPr>
        <w:t>GoogleSignInOptions</w:t>
      </w:r>
      <w:r>
        <w:t>:</w:t>
      </w:r>
    </w:p>
    <w:p>
      <w:pPr>
        <w:pStyle w:val="ListBullet"/>
      </w:pPr>
      <w:r>
        <w:rPr>
          <w:rFonts w:ascii="Courier New" w:hAnsi="Courier New"/>
        </w:rPr>
        <w:t>requestEmail()</w:t>
      </w:r>
    </w:p>
    <w:p>
      <w:pPr>
        <w:pStyle w:val="ListBullet"/>
      </w:pPr>
      <w:r>
        <w:rPr>
          <w:rFonts w:ascii="Courier New" w:hAnsi="Courier New"/>
        </w:rPr>
        <w:t>requestIdToken(webClientId)</w:t>
      </w:r>
    </w:p>
    <w:p>
      <w:pPr>
        <w:pStyle w:val="ListBullet"/>
      </w:pPr>
      <w:r>
        <w:rPr>
          <w:rFonts w:ascii="Courier New" w:hAnsi="Courier New"/>
        </w:rPr>
        <w:t>requestScopes(...)</w:t>
      </w:r>
      <w:r>
        <w:t xml:space="preserve"> for all configured Google scopes</w:t>
      </w:r>
    </w:p>
    <w:p>
      <w:pPr>
        <w:pStyle w:val="ListNumber"/>
      </w:pPr>
      <w:r>
        <w:t>Android launches the Google sign-in UI.</w:t>
      </w:r>
    </w:p>
    <w:p>
      <w:pPr>
        <w:pStyle w:val="ListNumber"/>
      </w:pPr>
      <w:r>
        <w:t xml:space="preserve">When the sign-in result returns, </w:t>
      </w:r>
      <w:r>
        <w:rPr>
          <w:rFonts w:ascii="Courier New" w:hAnsi="Courier New"/>
        </w:rPr>
        <w:t>GoogleAuthManager.completeSignIn(...)</w:t>
      </w:r>
      <w:r>
        <w:t xml:space="preserve"> reads the result from </w:t>
      </w:r>
      <w:r>
        <w:rPr>
          <w:rFonts w:ascii="Courier New" w:hAnsi="Courier New"/>
        </w:rPr>
        <w:t>GoogleSignIn.getSignedInAccountFromIntent(...)</w:t>
      </w:r>
      <w:r>
        <w:t>.</w:t>
      </w:r>
    </w:p>
    <w:p>
      <w:pPr>
        <w:pStyle w:val="ListNumber"/>
      </w:pPr>
      <w:r>
        <w:t xml:space="preserve">On success, </w:t>
      </w:r>
      <w:r>
        <w:rPr>
          <w:rFonts w:ascii="Courier New" w:hAnsi="Courier New"/>
        </w:rPr>
        <w:t>persistAccount(...)</w:t>
      </w:r>
      <w:r>
        <w:t xml:space="preserve"> stores:</w:t>
      </w:r>
    </w:p>
    <w:p>
      <w:pPr>
        <w:pStyle w:val="ListBullet"/>
      </w:pPr>
      <w:r>
        <w:t>email</w:t>
      </w:r>
    </w:p>
    <w:p>
      <w:pPr>
        <w:pStyle w:val="ListBullet"/>
      </w:pPr>
      <w:r>
        <w:t>display name</w:t>
      </w:r>
    </w:p>
    <w:p>
      <w:pPr>
        <w:pStyle w:val="BodyTight"/>
      </w:pPr>
      <w:r>
        <w:t xml:space="preserve">in </w:t>
      </w:r>
      <w:r>
        <w:rPr>
          <w:rFonts w:ascii="Courier New" w:hAnsi="Courier New"/>
        </w:rPr>
        <w:t>SecureAuthStore</w:t>
      </w:r>
      <w:r>
        <w:t>.</w:t>
      </w:r>
    </w:p>
    <w:p>
      <w:pPr>
        <w:pStyle w:val="ListNumber"/>
      </w:pPr>
      <w:r>
        <w:rPr>
          <w:rFonts w:ascii="Courier New" w:hAnsi="Courier New"/>
        </w:rPr>
        <w:t>AuthState.Authenticated</w:t>
      </w:r>
      <w:r>
        <w:t xml:space="preserve"> is emitted to the UI layer.</w:t>
      </w:r>
    </w:p>
    <w:p>
      <w:pPr>
        <w:pStyle w:val="ListNumber"/>
      </w:pPr>
      <w:r>
        <w:rPr>
          <w:rFonts w:ascii="Courier New" w:hAnsi="Courier New"/>
        </w:rPr>
        <w:t>AuthTokenProvider</w:t>
      </w:r>
      <w:r>
        <w:t xml:space="preserve"> later uses the selected email to build a </w:t>
      </w:r>
      <w:r>
        <w:rPr>
          <w:rFonts w:ascii="Courier New" w:hAnsi="Courier New"/>
        </w:rPr>
        <w:t>GoogleAccountCredential</w:t>
      </w:r>
      <w:r>
        <w:t xml:space="preserve"> for API calls.</w:t>
      </w:r>
    </w:p>
    <w:p>
      <w:pPr>
        <w:pStyle w:val="Heading3"/>
      </w:pPr>
      <w:r>
        <w:t>Login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2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Session persistence</w:t>
      </w:r>
    </w:p>
    <w:p>
      <w:pPr>
        <w:pStyle w:val="BodyTight"/>
      </w:pPr>
      <w:r>
        <w:rPr>
          <w:rFonts w:ascii="Courier New" w:hAnsi="Courier New"/>
        </w:rPr>
        <w:t>SecureAuthStore</w:t>
      </w:r>
      <w:r>
        <w:t xml:space="preserve"> uses </w:t>
      </w:r>
      <w:r>
        <w:rPr>
          <w:rFonts w:ascii="Courier New" w:hAnsi="Courier New"/>
        </w:rPr>
        <w:t>EncryptedSharedPreferences</w:t>
      </w:r>
      <w:r>
        <w:t xml:space="preserve"> when available and stores:</w:t>
      </w:r>
    </w:p>
    <w:p>
      <w:pPr>
        <w:pStyle w:val="ListBullet"/>
      </w:pPr>
      <w:r>
        <w:rPr>
          <w:rFonts w:ascii="Courier New" w:hAnsi="Courier New"/>
        </w:rPr>
        <w:t>google_account_email</w:t>
      </w:r>
    </w:p>
    <w:p>
      <w:pPr>
        <w:pStyle w:val="ListBullet"/>
      </w:pPr>
      <w:r>
        <w:rPr>
          <w:rFonts w:ascii="Courier New" w:hAnsi="Courier New"/>
        </w:rPr>
        <w:t>google_account_display_name</w:t>
      </w:r>
    </w:p>
    <w:p>
      <w:pPr>
        <w:pStyle w:val="BodyTight"/>
      </w:pPr>
      <w:r>
        <w:t>This allows the app to restore a lightweight signed-in identity across launches even before a fresh API call is made.</w:t>
      </w:r>
    </w:p>
    <w:p>
      <w:pPr>
        <w:pStyle w:val="Heading3"/>
      </w:pPr>
      <w:r>
        <w:t>OAuth configuration expectations</w:t>
      </w:r>
    </w:p>
    <w:p>
      <w:pPr>
        <w:pStyle w:val="BodyTight"/>
      </w:pPr>
      <w:r>
        <w:t>The app expects:</w:t>
      </w:r>
    </w:p>
    <w:p>
      <w:pPr>
        <w:pStyle w:val="ListBullet"/>
      </w:pPr>
      <w:r>
        <w:t>a valid Google web client ID in build config</w:t>
      </w:r>
    </w:p>
    <w:p>
      <w:pPr>
        <w:pStyle w:val="ListBullet"/>
      </w:pPr>
      <w:r>
        <w:t>an Android OAuth client with the correct package name and SHA fingerprints</w:t>
      </w:r>
    </w:p>
    <w:p>
      <w:pPr>
        <w:pStyle w:val="ListBullet"/>
      </w:pPr>
      <w:r>
        <w:t>enabled Classroom and Gmail APIs</w:t>
      </w:r>
    </w:p>
    <w:p>
      <w:pPr>
        <w:pStyle w:val="BodyTight"/>
      </w:pPr>
      <w:r>
        <w:t>Reference:</w:t>
      </w:r>
    </w:p>
    <w:p>
      <w:pPr>
        <w:pStyle w:val="ListBullet"/>
      </w:pPr>
      <w:r>
        <w:t>[GOOGLE_SETUP.md](./GOOGLE_SETUP.md)</w:t>
      </w:r>
    </w:p>
    <w:p>
      <w:pPr>
        <w:pStyle w:val="BodyTight"/>
      </w:pPr>
      <w:r>
        <w:t>---</w:t>
      </w:r>
    </w:p>
    <w:p>
      <w:pPr>
        <w:pStyle w:val="Heading2"/>
      </w:pPr>
      <w:r>
        <w:t>6. Google API Scope Model</w:t>
      </w:r>
    </w:p>
    <w:p>
      <w:pPr>
        <w:pStyle w:val="Heading3"/>
      </w:pPr>
      <w:r>
        <w:t>Scope source</w:t>
      </w:r>
    </w:p>
    <w:p>
      <w:pPr>
        <w:pStyle w:val="ListBullet"/>
      </w:pPr>
      <w:r>
        <w:t>File: [GoogleScopes.kt](/Users/rohanc/AndroidStudioProjects/classsync/app/src/main/java/com/rochiee/classsync/auth/GoogleScopes.kt)</w:t>
      </w:r>
    </w:p>
    <w:p>
      <w:pPr>
        <w:pStyle w:val="Heading3"/>
      </w:pPr>
      <w:r>
        <w:t>Purpose</w:t>
      </w:r>
    </w:p>
    <w:p>
      <w:pPr>
        <w:pStyle w:val="BodyTight"/>
      </w:pPr>
      <w:r>
        <w:t>Scopes define what the app can read.</w:t>
      </w:r>
    </w:p>
    <w:p>
      <w:pPr>
        <w:pStyle w:val="BodyTight"/>
      </w:pPr>
      <w:r>
        <w:t>ClassSync uses read-oriented scopes for:</w:t>
      </w:r>
    </w:p>
    <w:p>
      <w:pPr>
        <w:pStyle w:val="ListBullet"/>
      </w:pPr>
      <w:r>
        <w:t>Classroom courses</w:t>
      </w:r>
    </w:p>
    <w:p>
      <w:pPr>
        <w:pStyle w:val="ListBullet"/>
      </w:pPr>
      <w:r>
        <w:t>Classroom coursework</w:t>
      </w:r>
    </w:p>
    <w:p>
      <w:pPr>
        <w:pStyle w:val="ListBullet"/>
      </w:pPr>
      <w:r>
        <w:t>Classroom announcements</w:t>
      </w:r>
    </w:p>
    <w:p>
      <w:pPr>
        <w:pStyle w:val="ListBullet"/>
      </w:pPr>
      <w:r>
        <w:t>Classroom materials</w:t>
      </w:r>
    </w:p>
    <w:p>
      <w:pPr>
        <w:pStyle w:val="ListBullet"/>
      </w:pPr>
      <w:r>
        <w:t>Gmail read-only access</w:t>
      </w:r>
    </w:p>
    <w:p>
      <w:pPr>
        <w:pStyle w:val="BodyTight"/>
      </w:pPr>
      <w:r>
        <w:t>The app is not designed to write back to Gmail or Google Classroom.</w:t>
      </w:r>
    </w:p>
    <w:p>
      <w:pPr>
        <w:pStyle w:val="BodyTight"/>
      </w:pPr>
      <w:r>
        <w:t>---</w:t>
      </w:r>
    </w:p>
    <w:p>
      <w:pPr>
        <w:pStyle w:val="Heading2"/>
      </w:pPr>
      <w:r>
        <w:t>7. Google API Credential Flow</w:t>
      </w:r>
    </w:p>
    <w:p>
      <w:pPr>
        <w:pStyle w:val="Heading3"/>
      </w:pPr>
      <w:r>
        <w:t>Credential bridge</w:t>
      </w:r>
    </w:p>
    <w:p>
      <w:pPr>
        <w:pStyle w:val="ListBullet"/>
      </w:pPr>
      <w:r>
        <w:t>File: [AuthTokenProvider.kt](/Users/rohanc/AndroidStudioProjects/classsync/app/src/main/java/com/rochiee/classsync/auth/AuthTokenProvider.kt)</w:t>
      </w:r>
    </w:p>
    <w:p>
      <w:pPr>
        <w:pStyle w:val="Heading3"/>
      </w:pPr>
      <w:r>
        <w:t>What it does</w:t>
      </w:r>
    </w:p>
    <w:p>
      <w:pPr>
        <w:pStyle w:val="BodyTight"/>
      </w:pPr>
      <w:r>
        <w:rPr>
          <w:rFonts w:ascii="Courier New" w:hAnsi="Courier New"/>
        </w:rPr>
        <w:t>AuthTokenProvider</w:t>
      </w:r>
      <w:r>
        <w:t xml:space="preserve"> converts the selected signed-in email into a </w:t>
      </w:r>
      <w:r>
        <w:rPr>
          <w:rFonts w:ascii="Courier New" w:hAnsi="Courier New"/>
        </w:rPr>
        <w:t>GoogleAccountCredential</w:t>
      </w:r>
      <w:r>
        <w:t>.</w:t>
      </w:r>
    </w:p>
    <w:p>
      <w:pPr>
        <w:pStyle w:val="BodyTight"/>
      </w:pPr>
      <w:r>
        <w:t>That credential is reused by:</w:t>
      </w:r>
    </w:p>
    <w:p>
      <w:pPr>
        <w:pStyle w:val="ListBullet"/>
      </w:pPr>
      <w:r>
        <w:rPr>
          <w:rFonts w:ascii="Courier New" w:hAnsi="Courier New"/>
        </w:rPr>
        <w:t>ClassroomApiClient</w:t>
      </w:r>
    </w:p>
    <w:p>
      <w:pPr>
        <w:pStyle w:val="ListBullet"/>
      </w:pPr>
      <w:r>
        <w:rPr>
          <w:rFonts w:ascii="Courier New" w:hAnsi="Courier New"/>
        </w:rPr>
        <w:t>GmailApiClient</w:t>
      </w:r>
    </w:p>
    <w:p>
      <w:pPr>
        <w:pStyle w:val="Heading3"/>
      </w:pPr>
      <w:r>
        <w:t>Credential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213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8. Classroom API Flow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[ClassroomApiClient.kt](/Users/rohanc/AndroidStudioProjects/classsync/app/src/main/java/com/rochiee/classsync/data/remote/classroom/ClassroomApiClient.kt)</w:t>
      </w:r>
    </w:p>
    <w:p>
      <w:pPr>
        <w:pStyle w:val="ListBullet"/>
      </w:pPr>
      <w:r>
        <w:t>[ClassroomRemoteDataSource.kt](/Users/rohanc/AndroidStudioProjects/classsync/app/src/main/java/com/rochiee/classsync/data/remote/classroom/ClassroomRemoteDataSource.kt)</w:t>
      </w:r>
    </w:p>
    <w:p>
      <w:pPr>
        <w:pStyle w:val="ListBullet"/>
      </w:pPr>
      <w:r>
        <w:t>[ClassroomRepositoryImpl.kt](/Users/rohanc/AndroidStudioProjects/classsync/app/src/main/java/com/rochiee/classsync/data/repository/ClassroomRepositoryImpl.kt)</w:t>
      </w:r>
    </w:p>
    <w:p>
      <w:pPr>
        <w:pStyle w:val="ListBullet"/>
      </w:pPr>
      <w:r>
        <w:t>[SyncClassroomCoursesUseCase.kt](/Users/rohanc/AndroidStudioProjects/classsync/app/src/main/java/com/rochiee/classsync/domain/usecase/classroom/SyncClassroomCoursesUseCase.kt)</w:t>
      </w:r>
    </w:p>
    <w:p>
      <w:pPr>
        <w:pStyle w:val="ListBullet"/>
      </w:pPr>
      <w:r>
        <w:t>[SyncClassroomCourseworkUseCase.kt](/Users/rohanc/AndroidStudioProjects/classsync/app/src/main/java/com/rochiee/classsync/domain/usecase/classroom/SyncClassroomCourseworkUseCase.kt)</w:t>
      </w:r>
    </w:p>
    <w:p>
      <w:pPr>
        <w:pStyle w:val="Heading3"/>
      </w:pPr>
      <w:r>
        <w:t>API client responsibilities</w:t>
      </w:r>
    </w:p>
    <w:p>
      <w:pPr>
        <w:pStyle w:val="BodyTight"/>
      </w:pPr>
      <w:r>
        <w:rPr>
          <w:rFonts w:ascii="Courier New" w:hAnsi="Courier New"/>
        </w:rPr>
        <w:t>ClassroomApiClient</w:t>
      </w:r>
      <w:r>
        <w:t>:</w:t>
      </w:r>
    </w:p>
    <w:p>
      <w:pPr>
        <w:pStyle w:val="ListBullet"/>
      </w:pPr>
      <w:r>
        <w:t>creates a Google Classroom service using the signed-in credential</w:t>
      </w:r>
    </w:p>
    <w:p>
      <w:pPr>
        <w:pStyle w:val="ListBullet"/>
      </w:pPr>
      <w:r>
        <w:t>fetches:</w:t>
      </w:r>
    </w:p>
    <w:p>
      <w:pPr>
        <w:pStyle w:val="ListBullet"/>
      </w:pPr>
      <w:r>
        <w:t>courses</w:t>
      </w:r>
    </w:p>
    <w:p>
      <w:pPr>
        <w:pStyle w:val="ListBullet"/>
      </w:pPr>
      <w:r>
        <w:t>coursework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materials</w:t>
      </w:r>
    </w:p>
    <w:p>
      <w:pPr>
        <w:pStyle w:val="ListBullet"/>
      </w:pPr>
      <w:r>
        <w:t>submissions</w:t>
      </w:r>
    </w:p>
    <w:p>
      <w:pPr>
        <w:pStyle w:val="ListBullet"/>
      </w:pPr>
      <w:r>
        <w:t xml:space="preserve">turns API failures into user-facing </w:t>
      </w:r>
      <w:r>
        <w:rPr>
          <w:rFonts w:ascii="Courier New" w:hAnsi="Courier New"/>
        </w:rPr>
        <w:t>IllegalStateException</w:t>
      </w:r>
      <w:r>
        <w:t xml:space="preserve"> messages using </w:t>
      </w:r>
      <w:r>
        <w:rPr>
          <w:rFonts w:ascii="Courier New" w:hAnsi="Courier New"/>
        </w:rPr>
        <w:t>ClassroomErrorInterpreter</w:t>
      </w:r>
    </w:p>
    <w:p>
      <w:pPr>
        <w:pStyle w:val="Heading3"/>
      </w:pPr>
      <w:r>
        <w:t>Remote data source responsibilities</w:t>
      </w:r>
    </w:p>
    <w:p>
      <w:pPr>
        <w:pStyle w:val="BodyTight"/>
      </w:pPr>
      <w:r>
        <w:rPr>
          <w:rFonts w:ascii="Courier New" w:hAnsi="Courier New"/>
        </w:rPr>
        <w:t>ClassroomRemoteDataSource</w:t>
      </w:r>
      <w:r>
        <w:t>:</w:t>
      </w:r>
    </w:p>
    <w:p>
      <w:pPr>
        <w:pStyle w:val="ListBullet"/>
      </w:pPr>
      <w:r>
        <w:t>maps raw Google API models into app DTOs</w:t>
      </w:r>
    </w:p>
    <w:p>
      <w:pPr>
        <w:pStyle w:val="ListBullet"/>
      </w:pPr>
      <w:r>
        <w:t>normalizes timestamps</w:t>
      </w:r>
    </w:p>
    <w:p>
      <w:pPr>
        <w:pStyle w:val="ListBullet"/>
      </w:pPr>
      <w:r>
        <w:t>flattens attachments and alternate links</w:t>
      </w:r>
    </w:p>
    <w:p>
      <w:pPr>
        <w:pStyle w:val="ListBullet"/>
      </w:pPr>
      <w:r>
        <w:t>converts due dates into epoch milliseconds</w:t>
      </w:r>
    </w:p>
    <w:p>
      <w:pPr>
        <w:pStyle w:val="Heading3"/>
      </w:pPr>
      <w:r>
        <w:t>Repository responsibilities</w:t>
      </w:r>
    </w:p>
    <w:p>
      <w:pPr>
        <w:pStyle w:val="BodyTight"/>
      </w:pPr>
      <w:r>
        <w:rPr>
          <w:rFonts w:ascii="Courier New" w:hAnsi="Courier New"/>
        </w:rPr>
        <w:t>ClassroomRepositoryImpl</w:t>
      </w:r>
      <w:r>
        <w:t>:</w:t>
      </w:r>
    </w:p>
    <w:p>
      <w:pPr>
        <w:pStyle w:val="ListBullet"/>
      </w:pPr>
      <w:r>
        <w:t>exposes remote fetch methods</w:t>
      </w:r>
    </w:p>
    <w:p>
      <w:pPr>
        <w:pStyle w:val="ListBullet"/>
      </w:pPr>
      <w:r>
        <w:t xml:space="preserve">stores local courses in Room through </w:t>
      </w:r>
      <w:r>
        <w:rPr>
          <w:rFonts w:ascii="Courier New" w:hAnsi="Courier New"/>
        </w:rPr>
        <w:t>CourseDao</w:t>
      </w:r>
    </w:p>
    <w:p>
      <w:pPr>
        <w:pStyle w:val="ListBullet"/>
      </w:pPr>
      <w:r>
        <w:t>exposes locally saved courses as reactive flows</w:t>
      </w:r>
    </w:p>
    <w:p>
      <w:pPr>
        <w:pStyle w:val="Heading3"/>
      </w:pPr>
      <w:r>
        <w:t>Classroom sync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40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gets imported from Classroom</w:t>
      </w:r>
    </w:p>
    <w:p>
      <w:pPr>
        <w:pStyle w:val="ListBullet"/>
      </w:pPr>
      <w:r>
        <w:t>active courses</w:t>
      </w:r>
    </w:p>
    <w:p>
      <w:pPr>
        <w:pStyle w:val="ListBullet"/>
      </w:pPr>
      <w:r>
        <w:t>coursework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materials</w:t>
      </w:r>
    </w:p>
    <w:p>
      <w:pPr>
        <w:pStyle w:val="ListBullet"/>
      </w:pPr>
      <w:r>
        <w:t>optionally submission and grade-related information where available</w:t>
      </w:r>
    </w:p>
    <w:p>
      <w:pPr>
        <w:pStyle w:val="Heading3"/>
      </w:pPr>
      <w:r>
        <w:t>Local results of Classroom sync</w:t>
      </w:r>
    </w:p>
    <w:p>
      <w:pPr>
        <w:pStyle w:val="BodyTight"/>
      </w:pPr>
      <w:r>
        <w:t>Classroom sync produces:</w:t>
      </w:r>
    </w:p>
    <w:p>
      <w:pPr>
        <w:pStyle w:val="ListBullet"/>
      </w:pPr>
      <w:r>
        <w:t>local course records</w:t>
      </w:r>
    </w:p>
    <w:p>
      <w:pPr>
        <w:pStyle w:val="ListBullet"/>
      </w:pPr>
      <w:r>
        <w:t>local classroom event records</w:t>
      </w:r>
    </w:p>
    <w:p>
      <w:pPr>
        <w:pStyle w:val="ListBullet"/>
      </w:pPr>
      <w:r>
        <w:t>local tasks generated from actionable events</w:t>
      </w:r>
    </w:p>
    <w:p>
      <w:pPr>
        <w:pStyle w:val="ListBullet"/>
      </w:pPr>
      <w:r>
        <w:t>sync logs</w:t>
      </w:r>
    </w:p>
    <w:p>
      <w:pPr>
        <w:pStyle w:val="ListBullet"/>
      </w:pPr>
      <w:r>
        <w:t>refreshed widget state</w:t>
      </w:r>
    </w:p>
    <w:p>
      <w:pPr>
        <w:pStyle w:val="BodyTight"/>
      </w:pPr>
      <w:r>
        <w:t>---</w:t>
      </w:r>
    </w:p>
    <w:p>
      <w:pPr>
        <w:pStyle w:val="Heading2"/>
      </w:pPr>
      <w:r>
        <w:t>9. Gmail API Flow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[GmailApiClient.kt](/Users/rohanc/AndroidStudioProjects/classsync/app/src/main/java/com/rochiee/classsync/data/remote/gmail/GmailApiClient.kt)</w:t>
      </w:r>
    </w:p>
    <w:p>
      <w:pPr>
        <w:pStyle w:val="ListBullet"/>
      </w:pPr>
      <w:r>
        <w:t>[GmailRemoteDataSource.kt](/Users/rohanc/AndroidStudioProjects/classsync/app/src/main/java/com/rochiee/classsync/data/remote/gmail/GmailRemoteDataSource.kt)</w:t>
      </w:r>
    </w:p>
    <w:p>
      <w:pPr>
        <w:pStyle w:val="ListBullet"/>
      </w:pPr>
      <w:r>
        <w:t>[GmailClassroomEmailParser.kt](/Users/rohanc/AndroidStudioProjects/classsync/app/src/main/java/com/rochiee/classsync/data/remote/gmail/GmailClassroomEmailParser.kt)</w:t>
      </w:r>
    </w:p>
    <w:p>
      <w:pPr>
        <w:pStyle w:val="ListBullet"/>
      </w:pPr>
      <w:r>
        <w:t>[GmailRepositoryImpl.kt](/Users/rohanc/AndroidStudioProjects/classsync/app/src/main/java/com/rochiee/classsync/data/repository/GmailRepositoryImpl.kt)</w:t>
      </w:r>
    </w:p>
    <w:p>
      <w:pPr>
        <w:pStyle w:val="ListBullet"/>
      </w:pPr>
      <w:r>
        <w:t>[SyncGmailTasksUseCase.kt](/Users/rohanc/AndroidStudioProjects/classsync/app/src/main/java/com/rochiee/classsync/domain/usecase/gmail/SyncGmailTasksUseCase.kt)</w:t>
      </w:r>
    </w:p>
    <w:p>
      <w:pPr>
        <w:pStyle w:val="Heading3"/>
      </w:pPr>
      <w:r>
        <w:t>API client responsibilities</w:t>
      </w:r>
    </w:p>
    <w:p>
      <w:pPr>
        <w:pStyle w:val="BodyTight"/>
      </w:pPr>
      <w:r>
        <w:rPr>
          <w:rFonts w:ascii="Courier New" w:hAnsi="Courier New"/>
        </w:rPr>
        <w:t>GmailApiClient</w:t>
      </w:r>
      <w:r>
        <w:t>:</w:t>
      </w:r>
    </w:p>
    <w:p>
      <w:pPr>
        <w:pStyle w:val="ListBullet"/>
      </w:pPr>
      <w:r>
        <w:t>creates a Google Gmail service from the signed-in credential</w:t>
      </w:r>
    </w:p>
    <w:p>
      <w:pPr>
        <w:pStyle w:val="ListBullet"/>
      </w:pPr>
      <w:r>
        <w:t>searches the inbox using an academic-oriented query</w:t>
      </w:r>
    </w:p>
    <w:p>
      <w:pPr>
        <w:pStyle w:val="ListBullet"/>
      </w:pPr>
      <w:r>
        <w:t>fetches full message details for candidate messages</w:t>
      </w:r>
    </w:p>
    <w:p>
      <w:pPr>
        <w:pStyle w:val="Heading3"/>
      </w:pPr>
      <w:r>
        <w:t>Remote data source responsibilities</w:t>
      </w:r>
    </w:p>
    <w:p>
      <w:pPr>
        <w:pStyle w:val="BodyTight"/>
      </w:pPr>
      <w:r>
        <w:rPr>
          <w:rFonts w:ascii="Courier New" w:hAnsi="Courier New"/>
        </w:rPr>
        <w:t>GmailRemoteDataSource</w:t>
      </w:r>
      <w:r>
        <w:t>:</w:t>
      </w:r>
    </w:p>
    <w:p>
      <w:pPr>
        <w:pStyle w:val="ListBullet"/>
      </w:pPr>
      <w:r>
        <w:t>filters recent academic/Classroom-oriented messages</w:t>
      </w:r>
    </w:p>
    <w:p>
      <w:pPr>
        <w:pStyle w:val="ListBullet"/>
      </w:pPr>
      <w:r>
        <w:t>extracts:</w:t>
      </w:r>
    </w:p>
    <w:p>
      <w:pPr>
        <w:pStyle w:val="ListBullet"/>
      </w:pPr>
      <w:r>
        <w:t>message id</w:t>
      </w:r>
    </w:p>
    <w:p>
      <w:pPr>
        <w:pStyle w:val="ListBullet"/>
      </w:pPr>
      <w:r>
        <w:t>thread id</w:t>
      </w:r>
    </w:p>
    <w:p>
      <w:pPr>
        <w:pStyle w:val="ListBullet"/>
      </w:pPr>
      <w:r>
        <w:t>subject</w:t>
      </w:r>
    </w:p>
    <w:p>
      <w:pPr>
        <w:pStyle w:val="ListBullet"/>
      </w:pPr>
      <w:r>
        <w:t>sender</w:t>
      </w:r>
    </w:p>
    <w:p>
      <w:pPr>
        <w:pStyle w:val="ListBullet"/>
      </w:pPr>
      <w:r>
        <w:t>snippet</w:t>
      </w:r>
    </w:p>
    <w:p>
      <w:pPr>
        <w:pStyle w:val="ListBullet"/>
      </w:pPr>
      <w:r>
        <w:t>body</w:t>
      </w:r>
    </w:p>
    <w:p>
      <w:pPr>
        <w:pStyle w:val="ListBullet"/>
      </w:pPr>
      <w:r>
        <w:t>internal date</w:t>
      </w:r>
    </w:p>
    <w:p>
      <w:pPr>
        <w:pStyle w:val="ListBullet"/>
      </w:pPr>
      <w:r>
        <w:t>Gmail link</w:t>
      </w:r>
    </w:p>
    <w:p>
      <w:pPr>
        <w:pStyle w:val="Heading3"/>
      </w:pPr>
      <w:r>
        <w:t>Gmail body interpretation</w:t>
      </w:r>
    </w:p>
    <w:p>
      <w:pPr>
        <w:pStyle w:val="BodyTight"/>
      </w:pPr>
      <w:r>
        <w:rPr>
          <w:rFonts w:ascii="Courier New" w:hAnsi="Courier New"/>
        </w:rPr>
        <w:t>GmailClassroomEmailParser</w:t>
      </w:r>
      <w:r>
        <w:t>:</w:t>
      </w:r>
    </w:p>
    <w:p>
      <w:pPr>
        <w:pStyle w:val="ListBullet"/>
      </w:pPr>
      <w:r>
        <w:t>reads the body shape of Classroom notification emails</w:t>
      </w:r>
    </w:p>
    <w:p>
      <w:pPr>
        <w:pStyle w:val="ListBullet"/>
      </w:pPr>
      <w:r>
        <w:t>extracts:</w:t>
      </w:r>
    </w:p>
    <w:p>
      <w:pPr>
        <w:pStyle w:val="ListBullet"/>
      </w:pPr>
      <w:r>
        <w:t>course name</w:t>
      </w:r>
    </w:p>
    <w:p>
      <w:pPr>
        <w:pStyle w:val="ListBullet"/>
      </w:pPr>
      <w:r>
        <w:t>item title</w:t>
      </w:r>
    </w:p>
    <w:p>
      <w:pPr>
        <w:pStyle w:val="ListBullet"/>
      </w:pPr>
      <w:r>
        <w:t>detail link</w:t>
      </w:r>
    </w:p>
    <w:p>
      <w:pPr>
        <w:pStyle w:val="ListBullet"/>
      </w:pPr>
      <w:r>
        <w:t>stable source ID</w:t>
      </w:r>
    </w:p>
    <w:p>
      <w:pPr>
        <w:pStyle w:val="ListBullet"/>
      </w:pPr>
      <w:r>
        <w:t>resolves trusted Classroom detail links from supported Google redirect chains</w:t>
      </w:r>
    </w:p>
    <w:p>
      <w:pPr>
        <w:pStyle w:val="Heading3"/>
      </w:pPr>
      <w:r>
        <w:t>Gmail sync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4584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5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Important Gmail design rule</w:t>
      </w:r>
    </w:p>
    <w:p>
      <w:pPr>
        <w:pStyle w:val="BodyTight"/>
      </w:pPr>
      <w:r>
        <w:t>Gmail is optional and secondary.</w:t>
      </w:r>
    </w:p>
    <w:p>
      <w:pPr>
        <w:pStyle w:val="BodyTight"/>
      </w:pPr>
      <w:r>
        <w:t>ClassSync uses Gmail mostly to detect academic reminders and Classroom notification emails, not as the primary academic source of truth.</w:t>
      </w:r>
    </w:p>
    <w:p>
      <w:pPr>
        <w:pStyle w:val="BodyTight"/>
      </w:pPr>
      <w:r>
        <w:t>---</w:t>
      </w:r>
    </w:p>
    <w:p>
      <w:pPr>
        <w:pStyle w:val="Heading2"/>
      </w:pPr>
      <w:r>
        <w:t>10. Event Parsing and Task Conversion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[ClassroomEventParser.kt](/Users/rohanc/AndroidStudioProjects/classsync/app/src/main/java/com/rochiee/classsync/eventengine/ClassroomEventParser.kt)</w:t>
      </w:r>
    </w:p>
    <w:p>
      <w:pPr>
        <w:pStyle w:val="ListBullet"/>
      </w:pPr>
      <w:r>
        <w:t>[ClassroomEventClassifier.kt](/Users/rohanc/AndroidStudioProjects/classsync/app/src/main/java/com/rochiee/classsync/eventengine/ClassroomEventClassifier.kt)</w:t>
      </w:r>
    </w:p>
    <w:p>
      <w:pPr>
        <w:pStyle w:val="ListBullet"/>
      </w:pPr>
      <w:r>
        <w:t>[RuleBasedEventClassifier.kt](/Users/rohanc/AndroidStudioProjects/classsync/app/src/main/java/com/rochiee/classsync/ml/classifier/RuleBasedEventClassifier.kt)</w:t>
      </w:r>
    </w:p>
    <w:p>
      <w:pPr>
        <w:pStyle w:val="ListBullet"/>
      </w:pPr>
      <w:r>
        <w:t>[HybridEventClassifier.kt](/Users/rohanc/AndroidStudioProjects/classsync/app/src/main/java/com/rochiee/classsync/ml/classifier/HybridEventClassifier.kt)</w:t>
      </w:r>
    </w:p>
    <w:p>
      <w:pPr>
        <w:pStyle w:val="ListBullet"/>
      </w:pPr>
      <w:r>
        <w:t>[TfLiteEventClassifier.kt](/Users/rohanc/AndroidStudioProjects/classsync/app/src/main/java/com/rochiee/classsync/ml/classifier/TfLiteEventClassifier.kt)</w:t>
      </w:r>
    </w:p>
    <w:p>
      <w:pPr>
        <w:pStyle w:val="ListBullet"/>
      </w:pPr>
      <w:r>
        <w:t>[EventToTaskConverter.kt](/Users/rohanc/AndroidStudioProjects/classsync/app/src/main/java/com/rochiee/classsync/eventengine/EventToTaskConverter.kt)</w:t>
      </w:r>
    </w:p>
    <w:p>
      <w:pPr>
        <w:pStyle w:val="Heading3"/>
      </w:pPr>
      <w:r>
        <w:t>Parser responsibilities</w:t>
      </w:r>
    </w:p>
    <w:p>
      <w:pPr>
        <w:pStyle w:val="BodyTight"/>
      </w:pPr>
      <w:r>
        <w:rPr>
          <w:rFonts w:ascii="Courier New" w:hAnsi="Courier New"/>
        </w:rPr>
        <w:t>ClassroomEventParser</w:t>
      </w:r>
      <w:r>
        <w:t>:</w:t>
      </w:r>
    </w:p>
    <w:p>
      <w:pPr>
        <w:pStyle w:val="ListBullet"/>
      </w:pPr>
      <w:r>
        <w:t>normalizes title and body text</w:t>
      </w:r>
    </w:p>
    <w:p>
      <w:pPr>
        <w:pStyle w:val="ListBullet"/>
      </w:pPr>
      <w:r>
        <w:t>derives due dates</w:t>
      </w:r>
    </w:p>
    <w:p>
      <w:pPr>
        <w:pStyle w:val="ListBullet"/>
      </w:pPr>
      <w:r>
        <w:t>builds a stable event fingerprint</w:t>
      </w:r>
    </w:p>
    <w:p>
      <w:pPr>
        <w:pStyle w:val="ListBullet"/>
      </w:pPr>
      <w:r>
        <w:t>asks the classifier layer to determine event and action type</w:t>
      </w:r>
    </w:p>
    <w:p>
      <w:pPr>
        <w:pStyle w:val="ListBullet"/>
      </w:pPr>
      <w:r>
        <w:t xml:space="preserve">outputs a </w:t>
      </w:r>
      <w:r>
        <w:rPr>
          <w:rFonts w:ascii="Courier New" w:hAnsi="Courier New"/>
        </w:rPr>
        <w:t>ClassroomEvent</w:t>
      </w:r>
    </w:p>
    <w:p>
      <w:pPr>
        <w:pStyle w:val="Heading3"/>
      </w:pPr>
      <w:r>
        <w:t>Converter responsibilities</w:t>
      </w:r>
    </w:p>
    <w:p>
      <w:pPr>
        <w:pStyle w:val="BodyTight"/>
      </w:pPr>
      <w:r>
        <w:rPr>
          <w:rFonts w:ascii="Courier New" w:hAnsi="Courier New"/>
        </w:rPr>
        <w:t>EventToTaskConverter</w:t>
      </w:r>
      <w:r>
        <w:t>:</w:t>
      </w:r>
    </w:p>
    <w:p>
      <w:pPr>
        <w:pStyle w:val="ListBullet"/>
      </w:pPr>
      <w:r>
        <w:t>decides whether an event is actionable</w:t>
      </w:r>
    </w:p>
    <w:p>
      <w:pPr>
        <w:pStyle w:val="ListBullet"/>
      </w:pPr>
      <w:r>
        <w:t xml:space="preserve">maps it into a local </w:t>
      </w:r>
      <w:r>
        <w:rPr>
          <w:rFonts w:ascii="Courier New" w:hAnsi="Courier New"/>
        </w:rPr>
        <w:t>AcademicTask</w:t>
      </w:r>
    </w:p>
    <w:p>
      <w:pPr>
        <w:pStyle w:val="ListBullet"/>
      </w:pPr>
      <w:r>
        <w:t>carries safe source links when allowed</w:t>
      </w:r>
    </w:p>
    <w:p>
      <w:pPr>
        <w:pStyle w:val="Heading3"/>
      </w:pPr>
      <w:r>
        <w:t>Task generation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59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11. Local Storage Blueprint</w:t>
      </w:r>
    </w:p>
    <w:p>
      <w:pPr>
        <w:pStyle w:val="Heading3"/>
      </w:pPr>
      <w:r>
        <w:t>Room database</w:t>
      </w:r>
    </w:p>
    <w:p>
      <w:pPr>
        <w:pStyle w:val="ListBullet"/>
      </w:pPr>
      <w:r>
        <w:t>File: [ClassSyncDatabase.kt](/Users/rohanc/AndroidStudioProjects/classsync/app/src/main/java/com/rochiee/classsync/data/local/database/ClassSyncDatabase.kt)</w:t>
      </w:r>
    </w:p>
    <w:p>
      <w:pPr>
        <w:pStyle w:val="Heading3"/>
      </w:pPr>
      <w:r>
        <w:t>Main Room entities</w:t>
      </w:r>
    </w:p>
    <w:p>
      <w:pPr>
        <w:pStyle w:val="ListBullet"/>
      </w:pPr>
      <w:r>
        <w:t>tasks</w:t>
      </w:r>
    </w:p>
    <w:p>
      <w:pPr>
        <w:pStyle w:val="ListBullet"/>
      </w:pPr>
      <w:r>
        <w:t>courses</w:t>
      </w:r>
    </w:p>
    <w:p>
      <w:pPr>
        <w:pStyle w:val="ListBullet"/>
      </w:pPr>
      <w:r>
        <w:t>sync logs</w:t>
      </w:r>
    </w:p>
    <w:p>
      <w:pPr>
        <w:pStyle w:val="ListBullet"/>
      </w:pPr>
      <w:r>
        <w:t>classroom events</w:t>
      </w:r>
    </w:p>
    <w:p>
      <w:pPr>
        <w:pStyle w:val="Heading3"/>
      </w:pPr>
      <w:r>
        <w:t>Main repositories</w:t>
      </w:r>
    </w:p>
    <w:p>
      <w:pPr>
        <w:pStyle w:val="ListBullet"/>
      </w:pPr>
      <w:r>
        <w:t>[TaskRepositoryImpl.kt](/Users/rohanc/AndroidStudioProjects/classsync/app/src/main/java/com/rochiee/classsync/data/repository/TaskRepositoryImpl.kt)</w:t>
      </w:r>
    </w:p>
    <w:p>
      <w:pPr>
        <w:pStyle w:val="ListBullet"/>
      </w:pPr>
      <w:r>
        <w:t>[ClassroomEventRepositoryImpl.kt](/Users/rohanc/AndroidStudioProjects/classsync/app/src/main/java/com/rochiee/classsync/data/repository/ClassroomEventRepositoryImpl.kt)</w:t>
      </w:r>
    </w:p>
    <w:p>
      <w:pPr>
        <w:pStyle w:val="ListBullet"/>
      </w:pPr>
      <w:r>
        <w:t>[ClassroomRepositoryImpl.kt](/Users/rohanc/AndroidStudioProjects/classsync/app/src/main/java/com/rochiee/classsync/data/repository/ClassroomRepositoryImpl.kt)</w:t>
      </w:r>
    </w:p>
    <w:p>
      <w:pPr>
        <w:pStyle w:val="ListBullet"/>
      </w:pPr>
      <w:r>
        <w:t>[SyncLogRepositoryImpl.kt](/Users/rohanc/AndroidStudioProjects/classsync/app/src/main/java/com/rochiee/classsync/data/repository/SyncLogRepositoryImpl.kt)</w:t>
      </w:r>
    </w:p>
    <w:p>
      <w:pPr>
        <w:pStyle w:val="Heading3"/>
      </w:pPr>
      <w:r>
        <w:t>What each local store holds</w:t>
      </w:r>
    </w:p>
    <w:p>
      <w:pPr>
        <w:pStyle w:val="ListBullet"/>
      </w:pPr>
      <w:r>
        <w:t>Tasks:</w:t>
      </w:r>
    </w:p>
    <w:p>
      <w:pPr>
        <w:pStyle w:val="BodyTight"/>
      </w:pPr>
      <w:r>
        <w:t>The actionable workload shown in Tasks, Planner, Home, reminders, and widget.</w:t>
      </w:r>
    </w:p>
    <w:p>
      <w:pPr>
        <w:pStyle w:val="ListBullet"/>
      </w:pPr>
      <w:r>
        <w:t>Classroom events:</w:t>
      </w:r>
    </w:p>
    <w:p>
      <w:pPr>
        <w:pStyle w:val="BodyTight"/>
      </w:pPr>
      <w:r>
        <w:t>The broader imported event timeline, including items that are not tasks.</w:t>
      </w:r>
    </w:p>
    <w:p>
      <w:pPr>
        <w:pStyle w:val="ListBullet"/>
      </w:pPr>
      <w:r>
        <w:t>Courses:</w:t>
      </w:r>
    </w:p>
    <w:p>
      <w:pPr>
        <w:pStyle w:val="BodyTight"/>
      </w:pPr>
      <w:r>
        <w:t>The imported course list used by the Classroom area.</w:t>
      </w:r>
    </w:p>
    <w:p>
      <w:pPr>
        <w:pStyle w:val="ListBullet"/>
      </w:pPr>
      <w:r>
        <w:t>Sync logs:</w:t>
      </w:r>
    </w:p>
    <w:p>
      <w:pPr>
        <w:pStyle w:val="BodyTight"/>
      </w:pPr>
      <w:r>
        <w:t>Human-readable records of sync successes, warnings, skips, and failures.</w:t>
      </w:r>
    </w:p>
    <w:p>
      <w:pPr>
        <w:pStyle w:val="BodyTight"/>
      </w:pPr>
      <w:r>
        <w:t>---</w:t>
      </w:r>
    </w:p>
    <w:p>
      <w:pPr>
        <w:pStyle w:val="Heading2"/>
      </w:pPr>
      <w:r>
        <w:t>12. Preference Storage Blueprint</w:t>
      </w:r>
    </w:p>
    <w:p>
      <w:pPr>
        <w:pStyle w:val="Heading3"/>
      </w:pPr>
      <w:r>
        <w:t>Settings store</w:t>
      </w:r>
    </w:p>
    <w:p>
      <w:pPr>
        <w:pStyle w:val="ListBullet"/>
      </w:pPr>
      <w:r>
        <w:t>File: [SettingsDataStore.kt](/Users/rohanc/AndroidStudioProjects/classsync/app/src/main/java/com/rochiee/classsync/data/local/preferences/SettingsDataStore.kt)</w:t>
      </w:r>
    </w:p>
    <w:p>
      <w:pPr>
        <w:pStyle w:val="Heading3"/>
      </w:pPr>
      <w:r>
        <w:t>What it stores</w:t>
      </w:r>
    </w:p>
    <w:p>
      <w:pPr>
        <w:pStyle w:val="ListBullet"/>
      </w:pPr>
      <w:r>
        <w:t>background sync toggle</w:t>
      </w:r>
    </w:p>
    <w:p>
      <w:pPr>
        <w:pStyle w:val="ListBullet"/>
      </w:pPr>
      <w:r>
        <w:t>Gmail sync toggle</w:t>
      </w:r>
    </w:p>
    <w:p>
      <w:pPr>
        <w:pStyle w:val="ListBullet"/>
      </w:pPr>
      <w:r>
        <w:t>Classroom sync toggle</w:t>
      </w:r>
    </w:p>
    <w:p>
      <w:pPr>
        <w:pStyle w:val="ListBullet"/>
      </w:pPr>
      <w:r>
        <w:t>smart classification toggle</w:t>
      </w:r>
    </w:p>
    <w:p>
      <w:pPr>
        <w:pStyle w:val="ListBullet"/>
      </w:pPr>
      <w:r>
        <w:t>TensorFlow Lite classification toggle</w:t>
      </w:r>
    </w:p>
    <w:p>
      <w:pPr>
        <w:pStyle w:val="ListBullet"/>
      </w:pPr>
      <w:r>
        <w:t>reminder lead hours</w:t>
      </w:r>
    </w:p>
    <w:p>
      <w:pPr>
        <w:pStyle w:val="ListBullet"/>
      </w:pPr>
      <w:r>
        <w:t>onboarding completion</w:t>
      </w:r>
    </w:p>
    <w:p>
      <w:pPr>
        <w:pStyle w:val="ListBullet"/>
      </w:pPr>
      <w:r>
        <w:t>digest settings</w:t>
      </w:r>
    </w:p>
    <w:p>
      <w:pPr>
        <w:pStyle w:val="ListBullet"/>
      </w:pPr>
      <w:r>
        <w:t>theme mode</w:t>
      </w:r>
    </w:p>
    <w:p>
      <w:pPr>
        <w:pStyle w:val="ListBullet"/>
      </w:pPr>
      <w:r>
        <w:t>last sync time</w:t>
      </w:r>
    </w:p>
    <w:p>
      <w:pPr>
        <w:pStyle w:val="ListBullet"/>
      </w:pPr>
      <w:r>
        <w:t>last app open time</w:t>
      </w:r>
    </w:p>
    <w:p>
      <w:pPr>
        <w:pStyle w:val="ListBullet"/>
      </w:pPr>
      <w:r>
        <w:t>persisted study plan JSON</w:t>
      </w:r>
    </w:p>
    <w:p>
      <w:pPr>
        <w:pStyle w:val="ListBullet"/>
      </w:pPr>
      <w:r>
        <w:t>persisted exam checklist JSON</w:t>
      </w:r>
    </w:p>
    <w:p>
      <w:pPr>
        <w:pStyle w:val="Heading3"/>
      </w:pPr>
      <w:r>
        <w:t>Suppression store</w:t>
      </w:r>
    </w:p>
    <w:p>
      <w:pPr>
        <w:pStyle w:val="ListBullet"/>
      </w:pPr>
      <w:r>
        <w:t>File: [TaskSuppressionStore.kt](/Users/rohanc/AndroidStudioProjects/classsync/app/src/main/java/com/rochiee/classsync/data/local/preferences/TaskSuppressionStore.kt)</w:t>
      </w:r>
    </w:p>
    <w:p>
      <w:pPr>
        <w:pStyle w:val="Heading3"/>
      </w:pPr>
      <w:r>
        <w:t>Purpose</w:t>
      </w:r>
    </w:p>
    <w:p>
      <w:pPr>
        <w:pStyle w:val="BodyTight"/>
      </w:pPr>
      <w:r>
        <w:t>When a synced task is completed and removed by the user, suppression keys help prevent the same remote task from immediately reappearing as a duplicate after the next sync.</w:t>
      </w:r>
    </w:p>
    <w:p>
      <w:pPr>
        <w:pStyle w:val="BodyTight"/>
      </w:pPr>
      <w:r>
        <w:t>---</w:t>
      </w:r>
    </w:p>
    <w:p>
      <w:pPr>
        <w:pStyle w:val="Heading2"/>
      </w:pPr>
      <w:r>
        <w:t>13. Task Repository Behavior</w:t>
      </w:r>
    </w:p>
    <w:p>
      <w:pPr>
        <w:pStyle w:val="Heading3"/>
      </w:pPr>
      <w:r>
        <w:t>File</w:t>
      </w:r>
    </w:p>
    <w:p>
      <w:pPr>
        <w:pStyle w:val="ListBullet"/>
      </w:pPr>
      <w:r>
        <w:t>[TaskRepositoryImpl.kt](/Users/rohanc/AndroidStudioProjects/classsync/app/src/main/java/com/rochiee/classsync/data/repository/TaskRepositoryImpl.kt)</w:t>
      </w:r>
    </w:p>
    <w:p>
      <w:pPr>
        <w:pStyle w:val="Heading3"/>
      </w:pPr>
      <w:r>
        <w:t>Core responsibilities</w:t>
      </w:r>
    </w:p>
    <w:p>
      <w:pPr>
        <w:pStyle w:val="ListBullet"/>
      </w:pPr>
      <w:r>
        <w:t>inserts new tasks</w:t>
      </w:r>
    </w:p>
    <w:p>
      <w:pPr>
        <w:pStyle w:val="ListBullet"/>
      </w:pPr>
      <w:r>
        <w:t>updates existing tasks</w:t>
      </w:r>
    </w:p>
    <w:p>
      <w:pPr>
        <w:pStyle w:val="ListBullet"/>
      </w:pPr>
      <w:r>
        <w:t>deletes tasks</w:t>
      </w:r>
    </w:p>
    <w:p>
      <w:pPr>
        <w:pStyle w:val="ListBullet"/>
      </w:pPr>
      <w:r>
        <w:t>applies recency rules</w:t>
      </w:r>
    </w:p>
    <w:p>
      <w:pPr>
        <w:pStyle w:val="ListBullet"/>
      </w:pPr>
      <w:r>
        <w:t>checks suppression rules</w:t>
      </w:r>
    </w:p>
    <w:p>
      <w:pPr>
        <w:pStyle w:val="ListBullet"/>
      </w:pPr>
      <w:r>
        <w:t>merges duplicates</w:t>
      </w:r>
    </w:p>
    <w:p>
      <w:pPr>
        <w:pStyle w:val="ListBullet"/>
      </w:pPr>
      <w:r>
        <w:t>schedules or cancels reminders</w:t>
      </w:r>
    </w:p>
    <w:p>
      <w:pPr>
        <w:pStyle w:val="ListBullet"/>
      </w:pPr>
      <w:r>
        <w:t>refreshes widget state</w:t>
      </w:r>
    </w:p>
    <w:p>
      <w:pPr>
        <w:pStyle w:val="ListBullet"/>
      </w:pPr>
      <w:r>
        <w:t>refreshes due-soon notifications</w:t>
      </w:r>
    </w:p>
    <w:p>
      <w:pPr>
        <w:pStyle w:val="Heading3"/>
      </w:pPr>
      <w:r>
        <w:t>Duplicate handling</w:t>
      </w:r>
    </w:p>
    <w:p>
      <w:pPr>
        <w:pStyle w:val="BodyTight"/>
      </w:pPr>
      <w:r>
        <w:t>The task repository uses:</w:t>
      </w:r>
    </w:p>
    <w:p>
      <w:pPr>
        <w:pStyle w:val="ListBullet"/>
      </w:pPr>
      <w:r>
        <w:rPr>
          <w:rFonts w:ascii="Courier New" w:hAnsi="Courier New"/>
        </w:rPr>
        <w:t>DuplicateTaskDetector</w:t>
      </w:r>
    </w:p>
    <w:p>
      <w:pPr>
        <w:pStyle w:val="ListBullet"/>
      </w:pPr>
      <w:r>
        <w:rPr>
          <w:rFonts w:ascii="Courier New" w:hAnsi="Courier New"/>
        </w:rPr>
        <w:t>TaskRecencyPolicy</w:t>
      </w:r>
    </w:p>
    <w:p>
      <w:pPr>
        <w:pStyle w:val="ListBullet"/>
      </w:pPr>
      <w:r>
        <w:t>suppression keys</w:t>
      </w:r>
    </w:p>
    <w:p>
      <w:pPr>
        <w:pStyle w:val="BodyTight"/>
      </w:pPr>
      <w:r>
        <w:t>to keep Classroom, Gmail, and manual flows from flooding the user with repeated tasks.</w:t>
      </w:r>
    </w:p>
    <w:p>
      <w:pPr>
        <w:pStyle w:val="BodyTight"/>
      </w:pPr>
      <w:r>
        <w:t>---</w:t>
      </w:r>
    </w:p>
    <w:p>
      <w:pPr>
        <w:pStyle w:val="Heading2"/>
      </w:pPr>
      <w:r>
        <w:t>14. Reminder System Blueprint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[ReminderScheduler.kt](/Users/rohanc/AndroidStudioProjects/classsync/app/src/main/java/com/rochiee/classsync/reminder/ReminderScheduler.kt)</w:t>
      </w:r>
    </w:p>
    <w:p>
      <w:pPr>
        <w:pStyle w:val="ListBullet"/>
      </w:pPr>
      <w:r>
        <w:t>[TaskReminderReceiver.kt](/Users/rohanc/AndroidStudioProjects/classsync/app/src/main/java/com/rochiee/classsync/reminder/TaskReminderReceiver.kt)</w:t>
      </w:r>
    </w:p>
    <w:p>
      <w:pPr>
        <w:pStyle w:val="ListBullet"/>
      </w:pPr>
      <w:r>
        <w:t>[ReminderNotificationHelper.kt](/Users/rohanc/AndroidStudioProjects/classsync/app/src/main/java/com/rochiee/classsync/reminder/ReminderNotificationHelper.kt)</w:t>
      </w:r>
    </w:p>
    <w:p>
      <w:pPr>
        <w:pStyle w:val="ListBullet"/>
      </w:pPr>
      <w:r>
        <w:t>[DueSoonNotificationHelper.kt](/Users/rohanc/AndroidStudioProjects/classsync/app/src/main/java/com/rochiee/classsync/reminder/DueSoonNotificationHelper.kt)</w:t>
      </w:r>
    </w:p>
    <w:p>
      <w:pPr>
        <w:pStyle w:val="Heading3"/>
      </w:pPr>
      <w:r>
        <w:t>How reminders work</w:t>
      </w:r>
    </w:p>
    <w:p>
      <w:pPr>
        <w:pStyle w:val="ListNumber"/>
      </w:pPr>
      <w:r>
        <w:t>A task is created or updated.</w:t>
      </w:r>
    </w:p>
    <w:p>
      <w:pPr>
        <w:pStyle w:val="ListNumber"/>
      </w:pPr>
      <w:r>
        <w:t xml:space="preserve">The task repository asks </w:t>
      </w:r>
      <w:r>
        <w:rPr>
          <w:rFonts w:ascii="Courier New" w:hAnsi="Courier New"/>
        </w:rPr>
        <w:t>ReminderScheduler</w:t>
      </w:r>
      <w:r>
        <w:t xml:space="preserve"> to schedule it.</w:t>
      </w:r>
    </w:p>
    <w:p>
      <w:pPr>
        <w:pStyle w:val="ListNumber"/>
      </w:pPr>
      <w:r>
        <w:rPr>
          <w:rFonts w:ascii="Courier New" w:hAnsi="Courier New"/>
        </w:rPr>
        <w:t>ReminderScheduler</w:t>
      </w:r>
      <w:r>
        <w:t xml:space="preserve"> subtracts the configured lead hours from the due date.</w:t>
      </w:r>
    </w:p>
    <w:p>
      <w:pPr>
        <w:pStyle w:val="ListNumber"/>
      </w:pPr>
      <w:r>
        <w:t xml:space="preserve">It creates a broadcast </w:t>
      </w:r>
      <w:r>
        <w:rPr>
          <w:rFonts w:ascii="Courier New" w:hAnsi="Courier New"/>
        </w:rPr>
        <w:t>PendingIntent</w:t>
      </w:r>
      <w:r>
        <w:t xml:space="preserve"> for </w:t>
      </w:r>
      <w:r>
        <w:rPr>
          <w:rFonts w:ascii="Courier New" w:hAnsi="Courier New"/>
        </w:rPr>
        <w:t>TaskReminderReceiver</w:t>
      </w:r>
      <w:r>
        <w:t>.</w:t>
      </w:r>
    </w:p>
    <w:p>
      <w:pPr>
        <w:pStyle w:val="ListNumber"/>
      </w:pPr>
      <w:r>
        <w:t xml:space="preserve">At trigger time, </w:t>
      </w:r>
      <w:r>
        <w:rPr>
          <w:rFonts w:ascii="Courier New" w:hAnsi="Courier New"/>
        </w:rPr>
        <w:t>TaskReminderReceiver</w:t>
      </w:r>
      <w:r>
        <w:t xml:space="preserve"> builds a reminder notification.</w:t>
      </w:r>
    </w:p>
    <w:p>
      <w:pPr>
        <w:pStyle w:val="Heading3"/>
      </w:pPr>
      <w:r>
        <w:t>Reminder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78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15. Background Sync and Worker Blueprint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[WorkScheduler.kt](/Users/rohanc/AndroidStudioProjects/classsync/app/src/main/java/com/rochiee/classsync/worker/WorkScheduler.kt)</w:t>
      </w:r>
    </w:p>
    <w:p>
      <w:pPr>
        <w:pStyle w:val="ListBullet"/>
      </w:pPr>
      <w:r>
        <w:t>[GmailSyncWorker.kt](/Users/rohanc/AndroidStudioProjects/classsync/app/src/main/java/com/rochiee/classsync/worker/GmailSyncWorker.kt)</w:t>
      </w:r>
    </w:p>
    <w:p>
      <w:pPr>
        <w:pStyle w:val="ListBullet"/>
      </w:pPr>
      <w:r>
        <w:t>[ClassroomSyncWorker.kt](/Users/rohanc/AndroidStudioProjects/classsync/app/src/main/java/com/rochiee/classsync/worker/ClassroomSyncWorker.kt)</w:t>
      </w:r>
    </w:p>
    <w:p>
      <w:pPr>
        <w:pStyle w:val="ListBullet"/>
      </w:pPr>
      <w:r>
        <w:t>[FullSyncWorker.kt](/Users/rohanc/AndroidStudioProjects/classsync/app/src/main/java/com/rochiee/classsync/worker/FullSyncWorker.kt)</w:t>
      </w:r>
    </w:p>
    <w:p>
      <w:pPr>
        <w:pStyle w:val="ListBullet"/>
      </w:pPr>
      <w:r>
        <w:t>[WidgetRefreshWorker.kt](/Users/rohanc/AndroidStudioProjects/classsync/app/src/main/java/com/rochiee/classsync/worker/WidgetRefreshWorker.kt)</w:t>
      </w:r>
    </w:p>
    <w:p>
      <w:pPr>
        <w:pStyle w:val="ListBullet"/>
      </w:pPr>
      <w:r>
        <w:t>[DueSoonNotificationWorker.kt](/Users/rohanc/AndroidStudioProjects/classsync/app/src/main/java/com/rochiee/classsync/worker/DueSoonNotificationWorker.kt)</w:t>
      </w:r>
    </w:p>
    <w:p>
      <w:pPr>
        <w:pStyle w:val="Heading3"/>
      </w:pPr>
      <w:r>
        <w:t>Worker types</w:t>
      </w:r>
    </w:p>
    <w:p>
      <w:pPr>
        <w:pStyle w:val="ListBullet"/>
      </w:pPr>
      <w:r>
        <w:t>Gmail sync worker</w:t>
      </w:r>
    </w:p>
    <w:p>
      <w:pPr>
        <w:pStyle w:val="ListBullet"/>
      </w:pPr>
      <w:r>
        <w:t>Classroom sync worker</w:t>
      </w:r>
    </w:p>
    <w:p>
      <w:pPr>
        <w:pStyle w:val="ListBullet"/>
      </w:pPr>
      <w:r>
        <w:t>full sync worker</w:t>
      </w:r>
    </w:p>
    <w:p>
      <w:pPr>
        <w:pStyle w:val="ListBullet"/>
      </w:pPr>
      <w:r>
        <w:t>widget refresh worker</w:t>
      </w:r>
    </w:p>
    <w:p>
      <w:pPr>
        <w:pStyle w:val="ListBullet"/>
      </w:pPr>
      <w:r>
        <w:t>due-soon notification refresh worker</w:t>
      </w:r>
    </w:p>
    <w:p>
      <w:pPr>
        <w:pStyle w:val="Heading3"/>
      </w:pPr>
      <w:r>
        <w:t>Scheduling policy</w:t>
      </w:r>
    </w:p>
    <w:p>
      <w:pPr>
        <w:pStyle w:val="ListBullet"/>
      </w:pPr>
      <w:r>
        <w:t>periodic Gmail sync every 12 hours</w:t>
      </w:r>
    </w:p>
    <w:p>
      <w:pPr>
        <w:pStyle w:val="ListBullet"/>
      </w:pPr>
      <w:r>
        <w:t>periodic Classroom sync every 12 hours</w:t>
      </w:r>
    </w:p>
    <w:p>
      <w:pPr>
        <w:pStyle w:val="ListBullet"/>
      </w:pPr>
      <w:r>
        <w:t>periodic full sync every 12 hours</w:t>
      </w:r>
    </w:p>
    <w:p>
      <w:pPr>
        <w:pStyle w:val="ListBullet"/>
      </w:pPr>
      <w:r>
        <w:t>widget refresh every hour</w:t>
      </w:r>
    </w:p>
    <w:p>
      <w:pPr>
        <w:pStyle w:val="ListBullet"/>
      </w:pPr>
      <w:r>
        <w:t>due-soon refresh every hour</w:t>
      </w:r>
    </w:p>
    <w:p>
      <w:pPr>
        <w:pStyle w:val="ListBullet"/>
      </w:pPr>
      <w:r>
        <w:t>one-time full sync support</w:t>
      </w:r>
    </w:p>
    <w:p>
      <w:pPr>
        <w:pStyle w:val="Heading3"/>
      </w:pPr>
      <w:r>
        <w:t>Background work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626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16. Widget Blueprint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[WidgetDataProvider.kt](/Users/rohanc/AndroidStudioProjects/classsync/app/src/main/java/com/rochiee/classsync/widget/WidgetDataProvider.kt)</w:t>
      </w:r>
    </w:p>
    <w:p>
      <w:pPr>
        <w:pStyle w:val="ListBullet"/>
      </w:pPr>
      <w:r>
        <w:t>[ClassSyncWidgetUpdater.kt](/Users/rohanc/AndroidStudioProjects/classsync/app/src/main/java/com/rochiee/classsync/widget/ClassSyncWidgetUpdater.kt)</w:t>
      </w:r>
    </w:p>
    <w:p>
      <w:pPr>
        <w:pStyle w:val="ListBullet"/>
      </w:pPr>
      <w:r>
        <w:t>[ClassSyncWidgetProvider.kt](/Users/rohanc/AndroidStudioProjects/classsync/app/src/main/java/com/rochiee/classsync/widget/ClassSyncWidgetProvider.kt)</w:t>
      </w:r>
    </w:p>
    <w:p>
      <w:pPr>
        <w:pStyle w:val="ListBullet"/>
      </w:pPr>
      <w:r>
        <w:t>[WidgetTaskFormatter.kt](/Users/rohanc/AndroidStudioProjects/classsync/app/src/main/java/com/rochiee/classsync/widget/WidgetTaskFormatter.kt)</w:t>
      </w:r>
    </w:p>
    <w:p>
      <w:pPr>
        <w:pStyle w:val="Heading3"/>
      </w:pPr>
      <w:r>
        <w:t>Widget responsibilities</w:t>
      </w:r>
    </w:p>
    <w:p>
      <w:pPr>
        <w:pStyle w:val="BodyTight"/>
      </w:pPr>
      <w:r>
        <w:t>The widget:</w:t>
      </w:r>
    </w:p>
    <w:p>
      <w:pPr>
        <w:pStyle w:val="ListBullet"/>
      </w:pPr>
      <w:r>
        <w:t>reads open task state from the local task repository</w:t>
      </w:r>
    </w:p>
    <w:p>
      <w:pPr>
        <w:pStyle w:val="ListBullet"/>
      </w:pPr>
      <w:r>
        <w:t>calculates:</w:t>
      </w:r>
    </w:p>
    <w:p>
      <w:pPr>
        <w:pStyle w:val="ListBullet"/>
      </w:pPr>
      <w:r>
        <w:t>today count</w:t>
      </w:r>
    </w:p>
    <w:p>
      <w:pPr>
        <w:pStyle w:val="ListBullet"/>
      </w:pPr>
      <w:r>
        <w:t>urgent count</w:t>
      </w:r>
    </w:p>
    <w:p>
      <w:pPr>
        <w:pStyle w:val="ListBullet"/>
      </w:pPr>
      <w:r>
        <w:t>overdue count</w:t>
      </w:r>
    </w:p>
    <w:p>
      <w:pPr>
        <w:pStyle w:val="ListBullet"/>
      </w:pPr>
      <w:r>
        <w:t>primary focus task</w:t>
      </w:r>
    </w:p>
    <w:p>
      <w:pPr>
        <w:pStyle w:val="ListBullet"/>
      </w:pPr>
      <w:r>
        <w:t xml:space="preserve">renders that state into Android </w:t>
      </w:r>
      <w:r>
        <w:rPr>
          <w:rFonts w:ascii="Courier New" w:hAnsi="Courier New"/>
        </w:rPr>
        <w:t>RemoteViews</w:t>
      </w:r>
    </w:p>
    <w:p>
      <w:pPr>
        <w:pStyle w:val="ListBullet"/>
      </w:pPr>
      <w:r>
        <w:t>opens the app to Home or Tasks when tapped</w:t>
      </w:r>
    </w:p>
    <w:p>
      <w:pPr>
        <w:pStyle w:val="BodyTight"/>
      </w:pPr>
      <w:r>
        <w:t>---</w:t>
      </w:r>
    </w:p>
    <w:p>
      <w:pPr>
        <w:pStyle w:val="Heading2"/>
      </w:pPr>
      <w:r>
        <w:t>17. Navigation and Screen Blueprint</w:t>
      </w:r>
    </w:p>
    <w:p>
      <w:pPr>
        <w:pStyle w:val="Heading3"/>
      </w:pPr>
      <w:r>
        <w:t>Navigation source</w:t>
      </w:r>
    </w:p>
    <w:p>
      <w:pPr>
        <w:pStyle w:val="ListBullet"/>
      </w:pPr>
      <w:r>
        <w:t>File: [AppDestination.kt](/Users/rohanc/AndroidStudioProjects/classsync/app/src/main/java/com/rochiee/classsync/ui/navigation/AppDestination.kt)</w:t>
      </w:r>
    </w:p>
    <w:p>
      <w:pPr>
        <w:pStyle w:val="ListBullet"/>
      </w:pPr>
      <w:r>
        <w:t>File: [AppNavHost.kt](/Users/rohanc/AndroidStudioProjects/classsync/app/src/main/java/com/rochiee/classsync/ui/navigation/AppNavHost.kt)</w:t>
      </w:r>
    </w:p>
    <w:p>
      <w:pPr>
        <w:pStyle w:val="Heading3"/>
      </w:pPr>
      <w:r>
        <w:t>Main destinations</w:t>
      </w:r>
    </w:p>
    <w:p>
      <w:pPr>
        <w:pStyle w:val="ListBullet"/>
      </w:pPr>
      <w:r>
        <w:t>onboarding</w:t>
      </w:r>
    </w:p>
    <w:p>
      <w:pPr>
        <w:pStyle w:val="ListBullet"/>
      </w:pPr>
      <w:r>
        <w:t>home</w:t>
      </w:r>
    </w:p>
    <w:p>
      <w:pPr>
        <w:pStyle w:val="ListBullet"/>
      </w:pPr>
      <w:r>
        <w:t>tasks</w:t>
      </w:r>
    </w:p>
    <w:p>
      <w:pPr>
        <w:pStyle w:val="ListBullet"/>
      </w:pPr>
      <w:r>
        <w:t>classroom</w:t>
      </w:r>
    </w:p>
    <w:p>
      <w:pPr>
        <w:pStyle w:val="ListBullet"/>
      </w:pPr>
      <w:r>
        <w:t>planner</w:t>
      </w:r>
    </w:p>
    <w:p>
      <w:pPr>
        <w:pStyle w:val="ListBullet"/>
      </w:pPr>
      <w:r>
        <w:t>settings</w:t>
      </w:r>
    </w:p>
    <w:p>
      <w:pPr>
        <w:pStyle w:val="ListBullet"/>
      </w:pPr>
      <w:r>
        <w:t>debug</w:t>
      </w:r>
    </w:p>
    <w:p>
      <w:pPr>
        <w:pStyle w:val="ListBullet"/>
      </w:pPr>
      <w:r>
        <w:t>auth</w:t>
      </w:r>
    </w:p>
    <w:p>
      <w:pPr>
        <w:pStyle w:val="ListBullet"/>
      </w:pPr>
      <w:r>
        <w:t>activity</w:t>
      </w:r>
    </w:p>
    <w:p>
      <w:pPr>
        <w:pStyle w:val="ListBullet"/>
      </w:pPr>
      <w:r>
        <w:t>event detail</w:t>
      </w:r>
    </w:p>
    <w:p>
      <w:pPr>
        <w:pStyle w:val="ListBullet"/>
      </w:pPr>
      <w:r>
        <w:t>study planner</w:t>
      </w:r>
    </w:p>
    <w:p>
      <w:pPr>
        <w:pStyle w:val="ListBullet"/>
      </w:pPr>
      <w:r>
        <w:t>exam mode</w:t>
      </w:r>
    </w:p>
    <w:p>
      <w:pPr>
        <w:pStyle w:val="Heading3"/>
      </w:pPr>
      <w:r>
        <w:t>Bottom bar destinations</w:t>
      </w:r>
    </w:p>
    <w:p>
      <w:pPr>
        <w:pStyle w:val="ListBullet"/>
      </w:pPr>
      <w:r>
        <w:t>home</w:t>
      </w:r>
    </w:p>
    <w:p>
      <w:pPr>
        <w:pStyle w:val="ListBullet"/>
      </w:pPr>
      <w:r>
        <w:t>tasks</w:t>
      </w:r>
    </w:p>
    <w:p>
      <w:pPr>
        <w:pStyle w:val="ListBullet"/>
      </w:pPr>
      <w:r>
        <w:t>planner</w:t>
      </w:r>
    </w:p>
    <w:p>
      <w:pPr>
        <w:pStyle w:val="ListBullet"/>
      </w:pPr>
      <w:r>
        <w:t>settings</w:t>
      </w:r>
    </w:p>
    <w:p>
      <w:pPr>
        <w:pStyle w:val="Heading3"/>
      </w:pPr>
      <w:r>
        <w:t>Screen ownership by view model</w:t>
      </w:r>
    </w:p>
    <w:p>
      <w:pPr>
        <w:pStyle w:val="ListBullet"/>
      </w:pPr>
      <w:r>
        <w:t>Auth:</w:t>
      </w:r>
    </w:p>
    <w:p>
      <w:pPr>
        <w:pStyle w:val="BodyTight"/>
      </w:pPr>
      <w:r>
        <w:rPr>
          <w:rFonts w:ascii="Courier New" w:hAnsi="Courier New"/>
        </w:rPr>
        <w:t>AuthBlocViewModel</w:t>
      </w:r>
    </w:p>
    <w:p>
      <w:pPr>
        <w:pStyle w:val="ListBullet"/>
      </w:pPr>
      <w:r>
        <w:t>Tasks:</w:t>
      </w:r>
    </w:p>
    <w:p>
      <w:pPr>
        <w:pStyle w:val="BodyTight"/>
      </w:pPr>
      <w:r>
        <w:rPr>
          <w:rFonts w:ascii="Courier New" w:hAnsi="Courier New"/>
        </w:rPr>
        <w:t>TaskBlocViewModel</w:t>
      </w:r>
    </w:p>
    <w:p>
      <w:pPr>
        <w:pStyle w:val="ListBullet"/>
      </w:pPr>
      <w:r>
        <w:t>Sync:</w:t>
      </w:r>
    </w:p>
    <w:p>
      <w:pPr>
        <w:pStyle w:val="BodyTight"/>
      </w:pPr>
      <w:r>
        <w:rPr>
          <w:rFonts w:ascii="Courier New" w:hAnsi="Courier New"/>
        </w:rPr>
        <w:t>SyncBlocViewModel</w:t>
      </w:r>
    </w:p>
    <w:p>
      <w:pPr>
        <w:pStyle w:val="ListBullet"/>
      </w:pPr>
      <w:r>
        <w:t>Settings:</w:t>
      </w:r>
    </w:p>
    <w:p>
      <w:pPr>
        <w:pStyle w:val="BodyTight"/>
      </w:pPr>
      <w:r>
        <w:rPr>
          <w:rFonts w:ascii="Courier New" w:hAnsi="Courier New"/>
        </w:rPr>
        <w:t>SettingsBlocViewModel</w:t>
      </w:r>
    </w:p>
    <w:p>
      <w:pPr>
        <w:pStyle w:val="ListBullet"/>
      </w:pPr>
      <w:r>
        <w:t>Events:</w:t>
      </w:r>
    </w:p>
    <w:p>
      <w:pPr>
        <w:pStyle w:val="BodyTight"/>
      </w:pPr>
      <w:r>
        <w:rPr>
          <w:rFonts w:ascii="Courier New" w:hAnsi="Courier New"/>
        </w:rPr>
        <w:t>EventBlocViewModel</w:t>
      </w:r>
    </w:p>
    <w:p>
      <w:pPr>
        <w:pStyle w:val="ListBullet"/>
      </w:pPr>
      <w:r>
        <w:t>Planner:</w:t>
      </w:r>
    </w:p>
    <w:p>
      <w:pPr>
        <w:pStyle w:val="BodyTight"/>
      </w:pPr>
      <w:r>
        <w:rPr>
          <w:rFonts w:ascii="Courier New" w:hAnsi="Courier New"/>
        </w:rPr>
        <w:t>PlannerBlocViewModel</w:t>
      </w:r>
    </w:p>
    <w:p>
      <w:pPr>
        <w:pStyle w:val="ListBullet"/>
      </w:pPr>
      <w:r>
        <w:t>Classroom:</w:t>
      </w:r>
    </w:p>
    <w:p>
      <w:pPr>
        <w:pStyle w:val="BodyTight"/>
      </w:pPr>
      <w:r>
        <w:rPr>
          <w:rFonts w:ascii="Courier New" w:hAnsi="Courier New"/>
        </w:rPr>
        <w:t>ClassroomScreenViewModel</w:t>
      </w:r>
    </w:p>
    <w:p>
      <w:pPr>
        <w:pStyle w:val="ListBullet"/>
      </w:pPr>
      <w:r>
        <w:t>Event detail:</w:t>
      </w:r>
    </w:p>
    <w:p>
      <w:pPr>
        <w:pStyle w:val="BodyTight"/>
      </w:pPr>
      <w:r>
        <w:rPr>
          <w:rFonts w:ascii="Courier New" w:hAnsi="Courier New"/>
        </w:rPr>
        <w:t>EventDetailViewModel</w:t>
      </w:r>
    </w:p>
    <w:p>
      <w:pPr>
        <w:pStyle w:val="ListBullet"/>
      </w:pPr>
      <w:r>
        <w:t>Study plan:</w:t>
      </w:r>
    </w:p>
    <w:p>
      <w:pPr>
        <w:pStyle w:val="BodyTight"/>
      </w:pPr>
      <w:r>
        <w:rPr>
          <w:rFonts w:ascii="Courier New" w:hAnsi="Courier New"/>
        </w:rPr>
        <w:t>StudyPlanBlocViewModel</w:t>
      </w:r>
    </w:p>
    <w:p>
      <w:pPr>
        <w:pStyle w:val="ListBullet"/>
      </w:pPr>
      <w:r>
        <w:t>Exam mode:</w:t>
      </w:r>
    </w:p>
    <w:p>
      <w:pPr>
        <w:pStyle w:val="BodyTight"/>
      </w:pPr>
      <w:r>
        <w:rPr>
          <w:rFonts w:ascii="Courier New" w:hAnsi="Courier New"/>
        </w:rPr>
        <w:t>ExamModeBlocViewModel</w:t>
      </w:r>
    </w:p>
    <w:p>
      <w:pPr>
        <w:pStyle w:val="BodyTight"/>
      </w:pPr>
      <w:r>
        <w:t>---</w:t>
      </w:r>
    </w:p>
    <w:p>
      <w:pPr>
        <w:pStyle w:val="Heading2"/>
      </w:pPr>
      <w:r>
        <w:t>18. User-Facing Screen Responsibilities</w:t>
      </w:r>
    </w:p>
    <w:p>
      <w:pPr>
        <w:pStyle w:val="Heading3"/>
      </w:pPr>
      <w:r>
        <w:t>Onboarding</w:t>
      </w:r>
    </w:p>
    <w:p>
      <w:pPr>
        <w:pStyle w:val="ListBullet"/>
      </w:pPr>
      <w:r>
        <w:t>introduces the app</w:t>
      </w:r>
    </w:p>
    <w:p>
      <w:pPr>
        <w:pStyle w:val="ListBullet"/>
      </w:pPr>
      <w:r>
        <w:t>gathers auth and permissions</w:t>
      </w:r>
    </w:p>
    <w:p>
      <w:pPr>
        <w:pStyle w:val="ListBullet"/>
      </w:pPr>
      <w:r>
        <w:t>prepares the user for sync setup</w:t>
      </w:r>
    </w:p>
    <w:p>
      <w:pPr>
        <w:pStyle w:val="Heading3"/>
      </w:pPr>
      <w:r>
        <w:t>Auth</w:t>
      </w:r>
    </w:p>
    <w:p>
      <w:pPr>
        <w:pStyle w:val="ListBullet"/>
      </w:pPr>
      <w:r>
        <w:t>shows Google sign-in state</w:t>
      </w:r>
    </w:p>
    <w:p>
      <w:pPr>
        <w:pStyle w:val="ListBullet"/>
      </w:pPr>
      <w:r>
        <w:t>lets the user connect or disconnect</w:t>
      </w:r>
    </w:p>
    <w:p>
      <w:pPr>
        <w:pStyle w:val="Heading3"/>
      </w:pPr>
      <w:r>
        <w:t>Home</w:t>
      </w:r>
    </w:p>
    <w:p>
      <w:pPr>
        <w:pStyle w:val="ListBullet"/>
      </w:pPr>
      <w:r>
        <w:t>shows summary and high-level academic workload</w:t>
      </w:r>
    </w:p>
    <w:p>
      <w:pPr>
        <w:pStyle w:val="Heading3"/>
      </w:pPr>
      <w:r>
        <w:t>Tasks</w:t>
      </w:r>
    </w:p>
    <w:p>
      <w:pPr>
        <w:pStyle w:val="ListBullet"/>
      </w:pPr>
      <w:r>
        <w:t>task list</w:t>
      </w:r>
    </w:p>
    <w:p>
      <w:pPr>
        <w:pStyle w:val="ListBullet"/>
      </w:pPr>
      <w:r>
        <w:t>manual task creation</w:t>
      </w:r>
    </w:p>
    <w:p>
      <w:pPr>
        <w:pStyle w:val="ListBullet"/>
      </w:pPr>
      <w:r>
        <w:t>task completion</w:t>
      </w:r>
    </w:p>
    <w:p>
      <w:pPr>
        <w:pStyle w:val="ListBullet"/>
      </w:pPr>
      <w:r>
        <w:t>redirect to source when available</w:t>
      </w:r>
    </w:p>
    <w:p>
      <w:pPr>
        <w:pStyle w:val="ListBullet"/>
      </w:pPr>
      <w:r>
        <w:t>export support through the task view model</w:t>
      </w:r>
    </w:p>
    <w:p>
      <w:pPr>
        <w:pStyle w:val="Heading3"/>
      </w:pPr>
      <w:r>
        <w:t>Planner</w:t>
      </w:r>
    </w:p>
    <w:p>
      <w:pPr>
        <w:pStyle w:val="ListBullet"/>
      </w:pPr>
      <w:r>
        <w:t>today, week, month, and range planning views</w:t>
      </w:r>
    </w:p>
    <w:p>
      <w:pPr>
        <w:pStyle w:val="Heading3"/>
      </w:pPr>
      <w:r>
        <w:t>Classroom</w:t>
      </w:r>
    </w:p>
    <w:p>
      <w:pPr>
        <w:pStyle w:val="ListBullet"/>
      </w:pPr>
      <w:r>
        <w:t>academic catalog and imported course views</w:t>
      </w:r>
    </w:p>
    <w:p>
      <w:pPr>
        <w:pStyle w:val="Heading3"/>
      </w:pPr>
      <w:r>
        <w:t>Study Planner</w:t>
      </w:r>
    </w:p>
    <w:p>
      <w:pPr>
        <w:pStyle w:val="ListBullet"/>
      </w:pPr>
      <w:r>
        <w:t>generated study plan workflow</w:t>
      </w:r>
    </w:p>
    <w:p>
      <w:pPr>
        <w:pStyle w:val="Heading3"/>
      </w:pPr>
      <w:r>
        <w:t>Exam Mode</w:t>
      </w:r>
    </w:p>
    <w:p>
      <w:pPr>
        <w:pStyle w:val="ListBullet"/>
      </w:pPr>
      <w:r>
        <w:t>focused exam-prep and checklist surfaces</w:t>
      </w:r>
    </w:p>
    <w:p>
      <w:pPr>
        <w:pStyle w:val="Heading3"/>
      </w:pPr>
      <w:r>
        <w:t>Settings</w:t>
      </w:r>
    </w:p>
    <w:p>
      <w:pPr>
        <w:pStyle w:val="ListBullet"/>
      </w:pPr>
      <w:r>
        <w:t>sync controls</w:t>
      </w:r>
    </w:p>
    <w:p>
      <w:pPr>
        <w:pStyle w:val="ListBullet"/>
      </w:pPr>
      <w:r>
        <w:t>auth status</w:t>
      </w:r>
    </w:p>
    <w:p>
      <w:pPr>
        <w:pStyle w:val="ListBullet"/>
      </w:pPr>
      <w:r>
        <w:t>theme settings</w:t>
      </w:r>
    </w:p>
    <w:p>
      <w:pPr>
        <w:pStyle w:val="ListBullet"/>
      </w:pPr>
      <w:r>
        <w:t>digest settings</w:t>
      </w:r>
    </w:p>
    <w:p>
      <w:pPr>
        <w:pStyle w:val="ListBullet"/>
      </w:pPr>
      <w:r>
        <w:t>reminder lead time</w:t>
      </w:r>
    </w:p>
    <w:p>
      <w:pPr>
        <w:pStyle w:val="ListBullet"/>
      </w:pPr>
      <w:r>
        <w:t>diagnostics and manual sync actions</w:t>
      </w:r>
    </w:p>
    <w:p>
      <w:pPr>
        <w:pStyle w:val="BodyTight"/>
      </w:pPr>
      <w:r>
        <w:t>---</w:t>
      </w:r>
    </w:p>
    <w:p>
      <w:pPr>
        <w:pStyle w:val="Heading2"/>
      </w:pPr>
      <w:r>
        <w:t>19. End-to-End API-to-UI Construction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715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iagram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7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ight"/>
      </w:pPr>
      <w:r>
        <w:t>---</w:t>
      </w:r>
    </w:p>
    <w:p>
      <w:pPr>
        <w:pStyle w:val="Heading2"/>
      </w:pPr>
      <w:r>
        <w:t>20. Data Ownership Summary</w:t>
      </w:r>
    </w:p>
    <w:p>
      <w:pPr>
        <w:pStyle w:val="Heading3"/>
      </w:pPr>
      <w:r>
        <w:t>Google owns</w:t>
      </w:r>
    </w:p>
    <w:p>
      <w:pPr>
        <w:pStyle w:val="ListBullet"/>
      </w:pPr>
      <w:r>
        <w:t>account identity</w:t>
      </w:r>
    </w:p>
    <w:p>
      <w:pPr>
        <w:pStyle w:val="ListBullet"/>
      </w:pPr>
      <w:r>
        <w:t>Classroom raw data</w:t>
      </w:r>
    </w:p>
    <w:p>
      <w:pPr>
        <w:pStyle w:val="ListBullet"/>
      </w:pPr>
      <w:r>
        <w:t>Gmail raw message data</w:t>
      </w:r>
    </w:p>
    <w:p>
      <w:pPr>
        <w:pStyle w:val="Heading3"/>
      </w:pPr>
      <w:r>
        <w:t>ClassSync owns locally</w:t>
      </w:r>
    </w:p>
    <w:p>
      <w:pPr>
        <w:pStyle w:val="ListBullet"/>
      </w:pPr>
      <w:r>
        <w:t>parsed academic events</w:t>
      </w:r>
    </w:p>
    <w:p>
      <w:pPr>
        <w:pStyle w:val="ListBullet"/>
      </w:pPr>
      <w:r>
        <w:t>local tasks</w:t>
      </w:r>
    </w:p>
    <w:p>
      <w:pPr>
        <w:pStyle w:val="ListBullet"/>
      </w:pPr>
      <w:r>
        <w:t>sync logs</w:t>
      </w:r>
    </w:p>
    <w:p>
      <w:pPr>
        <w:pStyle w:val="ListBullet"/>
      </w:pPr>
      <w:r>
        <w:t>user settings</w:t>
      </w:r>
    </w:p>
    <w:p>
      <w:pPr>
        <w:pStyle w:val="ListBullet"/>
      </w:pPr>
      <w:r>
        <w:t>study plan state</w:t>
      </w:r>
    </w:p>
    <w:p>
      <w:pPr>
        <w:pStyle w:val="ListBullet"/>
      </w:pPr>
      <w:r>
        <w:t>exam checklist state</w:t>
      </w:r>
    </w:p>
    <w:p>
      <w:pPr>
        <w:pStyle w:val="ListBullet"/>
      </w:pPr>
      <w:r>
        <w:t>reminder schedules</w:t>
      </w:r>
    </w:p>
    <w:p>
      <w:pPr>
        <w:pStyle w:val="ListBullet"/>
      </w:pPr>
      <w:r>
        <w:t>widget summary state derived from tasks</w:t>
      </w:r>
    </w:p>
    <w:p>
      <w:pPr>
        <w:pStyle w:val="Heading3"/>
      </w:pPr>
      <w:r>
        <w:t>The user controls</w:t>
      </w:r>
    </w:p>
    <w:p>
      <w:pPr>
        <w:pStyle w:val="ListBullet"/>
      </w:pPr>
      <w:r>
        <w:t>whether Gmail sync is enabled</w:t>
      </w:r>
    </w:p>
    <w:p>
      <w:pPr>
        <w:pStyle w:val="ListBullet"/>
      </w:pPr>
      <w:r>
        <w:t>whether Classroom sync is enabled</w:t>
      </w:r>
    </w:p>
    <w:p>
      <w:pPr>
        <w:pStyle w:val="ListBullet"/>
      </w:pPr>
      <w:r>
        <w:t>whether background sync is enabled</w:t>
      </w:r>
    </w:p>
    <w:p>
      <w:pPr>
        <w:pStyle w:val="ListBullet"/>
      </w:pPr>
      <w:r>
        <w:t>reminder lead time</w:t>
      </w:r>
    </w:p>
    <w:p>
      <w:pPr>
        <w:pStyle w:val="ListBullet"/>
      </w:pPr>
      <w:r>
        <w:t>theme mode</w:t>
      </w:r>
    </w:p>
    <w:p>
      <w:pPr>
        <w:pStyle w:val="ListBullet"/>
      </w:pPr>
      <w:r>
        <w:t>manual tasks</w:t>
      </w:r>
    </w:p>
    <w:p>
      <w:pPr>
        <w:pStyle w:val="ListBullet"/>
      </w:pPr>
      <w:r>
        <w:t>completion state</w:t>
      </w:r>
    </w:p>
    <w:p>
      <w:pPr>
        <w:pStyle w:val="BodyTight"/>
      </w:pPr>
      <w:r>
        <w:t>---</w:t>
      </w:r>
    </w:p>
    <w:p>
      <w:pPr>
        <w:pStyle w:val="Heading2"/>
      </w:pPr>
      <w:r>
        <w:t>21. Troubleshooting by Pipeline Stage</w:t>
      </w:r>
    </w:p>
    <w:p>
      <w:pPr>
        <w:pStyle w:val="Heading3"/>
      </w:pPr>
      <w:r>
        <w:t>A. Login problems</w:t>
      </w:r>
    </w:p>
    <w:p>
      <w:pPr>
        <w:pStyle w:val="BodyTight"/>
      </w:pPr>
      <w:r>
        <w:t>Check:</w:t>
      </w:r>
    </w:p>
    <w:p>
      <w:pPr>
        <w:pStyle w:val="ListBullet"/>
      </w:pPr>
      <w:r>
        <w:t>web client ID exists in build config</w:t>
      </w:r>
    </w:p>
    <w:p>
      <w:pPr>
        <w:pStyle w:val="ListBullet"/>
      </w:pPr>
      <w:r>
        <w:t xml:space="preserve">Android OAuth package name matches </w:t>
      </w:r>
      <w:r>
        <w:rPr>
          <w:rFonts w:ascii="Courier New" w:hAnsi="Courier New"/>
        </w:rPr>
        <w:t>com.rochiee.classsync</w:t>
      </w:r>
    </w:p>
    <w:p>
      <w:pPr>
        <w:pStyle w:val="ListBullet"/>
      </w:pPr>
      <w:r>
        <w:t>SHA-1 and SHA-256 fingerprints are registered</w:t>
      </w:r>
    </w:p>
    <w:p>
      <w:pPr>
        <w:pStyle w:val="ListBullet"/>
      </w:pPr>
      <w:r>
        <w:t>the correct Google account is used</w:t>
      </w:r>
    </w:p>
    <w:p>
      <w:pPr>
        <w:pStyle w:val="Heading3"/>
      </w:pPr>
      <w:r>
        <w:t>B. Classroom sync problems</w:t>
      </w:r>
    </w:p>
    <w:p>
      <w:pPr>
        <w:pStyle w:val="BodyTight"/>
      </w:pPr>
      <w:r>
        <w:t>Check:</w:t>
      </w:r>
    </w:p>
    <w:p>
      <w:pPr>
        <w:pStyle w:val="ListBullet"/>
      </w:pPr>
      <w:r>
        <w:t>Classroom sync is enabled in Settings</w:t>
      </w:r>
    </w:p>
    <w:p>
      <w:pPr>
        <w:pStyle w:val="ListBullet"/>
      </w:pPr>
      <w:r>
        <w:t>the account can open Google Classroom</w:t>
      </w:r>
    </w:p>
    <w:p>
      <w:pPr>
        <w:pStyle w:val="ListBullet"/>
      </w:pPr>
      <w:r>
        <w:t>the account actually belongs to the class context you expect</w:t>
      </w:r>
    </w:p>
    <w:p>
      <w:pPr>
        <w:pStyle w:val="Heading3"/>
      </w:pPr>
      <w:r>
        <w:t>C. Gmail sync problems</w:t>
      </w:r>
    </w:p>
    <w:p>
      <w:pPr>
        <w:pStyle w:val="BodyTight"/>
      </w:pPr>
      <w:r>
        <w:t>Check:</w:t>
      </w:r>
    </w:p>
    <w:p>
      <w:pPr>
        <w:pStyle w:val="ListBullet"/>
      </w:pPr>
      <w:r>
        <w:t>Gmail sync is enabled</w:t>
      </w:r>
    </w:p>
    <w:p>
      <w:pPr>
        <w:pStyle w:val="ListBullet"/>
      </w:pPr>
      <w:r>
        <w:t>Gmail permission was granted during sign-in</w:t>
      </w:r>
    </w:p>
    <w:p>
      <w:pPr>
        <w:pStyle w:val="ListBullet"/>
      </w:pPr>
      <w:r>
        <w:t>the target messages match the academic search patterns</w:t>
      </w:r>
    </w:p>
    <w:p>
      <w:pPr>
        <w:pStyle w:val="Heading3"/>
      </w:pPr>
      <w:r>
        <w:t>D. Missing tasks</w:t>
      </w:r>
    </w:p>
    <w:p>
      <w:pPr>
        <w:pStyle w:val="BodyTight"/>
      </w:pPr>
      <w:r>
        <w:t>Check:</w:t>
      </w:r>
    </w:p>
    <w:p>
      <w:pPr>
        <w:pStyle w:val="ListBullet"/>
      </w:pPr>
      <w:r>
        <w:t>whether the item was parsed as an informational event instead of an actionable task</w:t>
      </w:r>
    </w:p>
    <w:p>
      <w:pPr>
        <w:pStyle w:val="ListBullet"/>
      </w:pPr>
      <w:r>
        <w:t>whether the task was suppressed after prior completion/removal</w:t>
      </w:r>
    </w:p>
    <w:p>
      <w:pPr>
        <w:pStyle w:val="ListBullet"/>
      </w:pPr>
      <w:r>
        <w:t>whether due dates or text content made the item non-actionable</w:t>
      </w:r>
    </w:p>
    <w:p>
      <w:pPr>
        <w:pStyle w:val="Heading3"/>
      </w:pPr>
      <w:r>
        <w:t>E. Widget or reminder problems</w:t>
      </w:r>
    </w:p>
    <w:p>
      <w:pPr>
        <w:pStyle w:val="BodyTight"/>
      </w:pPr>
      <w:r>
        <w:t>Check:</w:t>
      </w:r>
    </w:p>
    <w:p>
      <w:pPr>
        <w:pStyle w:val="ListBullet"/>
      </w:pPr>
      <w:r>
        <w:t>task due dates exist</w:t>
      </w:r>
    </w:p>
    <w:p>
      <w:pPr>
        <w:pStyle w:val="ListBullet"/>
      </w:pPr>
      <w:r>
        <w:t>reminders are enabled by notification permissions</w:t>
      </w:r>
    </w:p>
    <w:p>
      <w:pPr>
        <w:pStyle w:val="ListBullet"/>
      </w:pPr>
      <w:r>
        <w:t>background restrictions are not blocking workers or alarms</w:t>
      </w:r>
    </w:p>
    <w:p>
      <w:pPr>
        <w:pStyle w:val="BodyTight"/>
      </w:pPr>
      <w:r>
        <w:t>---</w:t>
      </w:r>
    </w:p>
    <w:p>
      <w:pPr>
        <w:pStyle w:val="Heading2"/>
      </w:pPr>
      <w:r>
        <w:t>22. File Index for Blueprint Readers</w:t>
      </w:r>
    </w:p>
    <w:p>
      <w:pPr>
        <w:pStyle w:val="Heading3"/>
      </w:pPr>
      <w:r>
        <w:t>App bootstrap</w:t>
      </w:r>
    </w:p>
    <w:p>
      <w:pPr>
        <w:pStyle w:val="ListBullet"/>
      </w:pPr>
      <w:r>
        <w:t>[MainActivity.kt](/Users/rohanc/AndroidStudioProjects/classsync/app/src/main/java/com/rochiee/classsync/MainActivity.kt)</w:t>
      </w:r>
    </w:p>
    <w:p>
      <w:pPr>
        <w:pStyle w:val="ListBullet"/>
      </w:pPr>
      <w:r>
        <w:t>[ClassSyncApplication.kt](/Users/rohanc/AndroidStudioProjects/classsync/app/src/main/java/com/rochiee/classsync/ClassSyncApplication.kt)</w:t>
      </w:r>
    </w:p>
    <w:p>
      <w:pPr>
        <w:pStyle w:val="Heading3"/>
      </w:pPr>
      <w:r>
        <w:t>Auth</w:t>
      </w:r>
    </w:p>
    <w:p>
      <w:pPr>
        <w:pStyle w:val="ListBullet"/>
      </w:pPr>
      <w:r>
        <w:t>[GoogleAuthManager.kt](/Users/rohanc/AndroidStudioProjects/classsync/app/src/main/java/com/rochiee/classsync/auth/GoogleAuthManager.kt)</w:t>
      </w:r>
    </w:p>
    <w:p>
      <w:pPr>
        <w:pStyle w:val="ListBullet"/>
      </w:pPr>
      <w:r>
        <w:t>[AuthTokenProvider.kt](/Users/rohanc/AndroidStudioProjects/classsync/app/src/main/java/com/rochiee/classsync/auth/AuthTokenProvider.kt)</w:t>
      </w:r>
    </w:p>
    <w:p>
      <w:pPr>
        <w:pStyle w:val="ListBullet"/>
      </w:pPr>
      <w:r>
        <w:t>[SecureAuthStore.kt](/Users/rohanc/AndroidStudioProjects/classsync/app/src/main/java/com/rochiee/classsync/auth/SecureAuthStore.kt)</w:t>
      </w:r>
    </w:p>
    <w:p>
      <w:pPr>
        <w:pStyle w:val="Heading3"/>
      </w:pPr>
      <w:r>
        <w:t>Remote APIs</w:t>
      </w:r>
    </w:p>
    <w:p>
      <w:pPr>
        <w:pStyle w:val="ListBullet"/>
      </w:pPr>
      <w:r>
        <w:t>[ClassroomApiClient.kt](/Users/rohanc/AndroidStudioProjects/classsync/app/src/main/java/com/rochiee/classsync/data/remote/classroom/ClassroomApiClient.kt)</w:t>
      </w:r>
    </w:p>
    <w:p>
      <w:pPr>
        <w:pStyle w:val="ListBullet"/>
      </w:pPr>
      <w:r>
        <w:t>[GmailApiClient.kt](/Users/rohanc/AndroidStudioProjects/classsync/app/src/main/java/com/rochiee/classsync/data/remote/gmail/GmailApiClient.kt)</w:t>
      </w:r>
    </w:p>
    <w:p>
      <w:pPr>
        <w:pStyle w:val="Heading3"/>
      </w:pPr>
      <w:r>
        <w:t>Sync pipeline</w:t>
      </w:r>
    </w:p>
    <w:p>
      <w:pPr>
        <w:pStyle w:val="ListBullet"/>
      </w:pPr>
      <w:r>
        <w:t>[SyncClassroomCourseworkUseCase.kt](/Users/rohanc/AndroidStudioProjects/classsync/app/src/main/java/com/rochiee/classsync/domain/usecase/classroom/SyncClassroomCourseworkUseCase.kt)</w:t>
      </w:r>
    </w:p>
    <w:p>
      <w:pPr>
        <w:pStyle w:val="ListBullet"/>
      </w:pPr>
      <w:r>
        <w:t>[SyncGmailTasksUseCase.kt](/Users/rohanc/AndroidStudioProjects/classsync/app/src/main/java/com/rochiee/classsync/domain/usecase/gmail/SyncGmailTasksUseCase.kt)</w:t>
      </w:r>
    </w:p>
    <w:p>
      <w:pPr>
        <w:pStyle w:val="ListBullet"/>
      </w:pPr>
      <w:r>
        <w:t>[ClassroomEventParser.kt](/Users/rohanc/AndroidStudioProjects/classsync/app/src/main/java/com/rochiee/classsync/eventengine/ClassroomEventParser.kt)</w:t>
      </w:r>
    </w:p>
    <w:p>
      <w:pPr>
        <w:pStyle w:val="ListBullet"/>
      </w:pPr>
      <w:r>
        <w:t>[EventToTaskConverter.kt](/Users/rohanc/AndroidStudioProjects/classsync/app/src/main/java/com/rochiee/classsync/eventengine/EventToTaskConverter.kt)</w:t>
      </w:r>
    </w:p>
    <w:p>
      <w:pPr>
        <w:pStyle w:val="Heading3"/>
      </w:pPr>
      <w:r>
        <w:t>Persistence</w:t>
      </w:r>
    </w:p>
    <w:p>
      <w:pPr>
        <w:pStyle w:val="ListBullet"/>
      </w:pPr>
      <w:r>
        <w:t>[ClassSyncDatabase.kt](/Users/rohanc/AndroidStudioProjects/classsync/app/src/main/java/com/rochiee/classsync/data/local/database/ClassSyncDatabase.kt)</w:t>
      </w:r>
    </w:p>
    <w:p>
      <w:pPr>
        <w:pStyle w:val="ListBullet"/>
      </w:pPr>
      <w:r>
        <w:t>[TaskRepositoryImpl.kt](/Users/rohanc/AndroidStudioProjects/classsync/app/src/main/java/com/rochiee/classsync/data/repository/TaskRepositoryImpl.kt)</w:t>
      </w:r>
    </w:p>
    <w:p>
      <w:pPr>
        <w:pStyle w:val="ListBullet"/>
      </w:pPr>
      <w:r>
        <w:t>[ClassroomEventRepositoryImpl.kt](/Users/rohanc/AndroidStudioProjects/classsync/app/src/main/java/com/rochiee/classsync/data/repository/ClassroomEventRepositoryImpl.kt)</w:t>
      </w:r>
    </w:p>
    <w:p>
      <w:pPr>
        <w:pStyle w:val="ListBullet"/>
      </w:pPr>
      <w:r>
        <w:t>[SettingsDataStore.kt](/Users/rohanc/AndroidStudioProjects/classsync/app/src/main/java/com/rochiee/classsync/data/local/preferences/SettingsDataStore.kt)</w:t>
      </w:r>
    </w:p>
    <w:p>
      <w:pPr>
        <w:pStyle w:val="Heading3"/>
      </w:pPr>
      <w:r>
        <w:t>Background systems</w:t>
      </w:r>
    </w:p>
    <w:p>
      <w:pPr>
        <w:pStyle w:val="ListBullet"/>
      </w:pPr>
      <w:r>
        <w:t>[WorkScheduler.kt](/Users/rohanc/AndroidStudioProjects/classsync/app/src/main/java/com/rochiee/classsync/worker/WorkScheduler.kt)</w:t>
      </w:r>
    </w:p>
    <w:p>
      <w:pPr>
        <w:pStyle w:val="ListBullet"/>
      </w:pPr>
      <w:r>
        <w:t>[ReminderScheduler.kt](/Users/rohanc/AndroidStudioProjects/classsync/app/src/main/java/com/rochiee/classsync/reminder/ReminderScheduler.kt)</w:t>
      </w:r>
    </w:p>
    <w:p>
      <w:pPr>
        <w:pStyle w:val="ListBullet"/>
      </w:pPr>
      <w:r>
        <w:t>[ClassSyncWidgetUpdater.kt](/Users/rohanc/AndroidStudioProjects/classsync/app/src/main/java/com/rochiee/classsync/widget/ClassSyncWidgetUpdater.kt)</w:t>
      </w:r>
    </w:p>
    <w:p>
      <w:pPr>
        <w:pStyle w:val="BodyTight"/>
      </w:pPr>
      <w:r>
        <w:t>---</w:t>
      </w:r>
    </w:p>
    <w:p>
      <w:pPr>
        <w:pStyle w:val="Heading2"/>
      </w:pPr>
      <w:r>
        <w:t>23. Closing Summary</w:t>
      </w:r>
    </w:p>
    <w:p>
      <w:pPr>
        <w:pStyle w:val="BodyTight"/>
      </w:pPr>
      <w:r>
        <w:t>ClassSync is built as a local-first pipeline:</w:t>
      </w:r>
    </w:p>
    <w:p>
      <w:pPr>
        <w:pStyle w:val="ListNumber"/>
      </w:pPr>
      <w:r>
        <w:t>authenticate with Google</w:t>
      </w:r>
    </w:p>
    <w:p>
      <w:pPr>
        <w:pStyle w:val="ListNumber"/>
      </w:pPr>
      <w:r>
        <w:t>create API credentials from the selected account</w:t>
      </w:r>
    </w:p>
    <w:p>
      <w:pPr>
        <w:pStyle w:val="ListNumber"/>
      </w:pPr>
      <w:r>
        <w:t>fetch Classroom and optional Gmail data</w:t>
      </w:r>
    </w:p>
    <w:p>
      <w:pPr>
        <w:pStyle w:val="ListNumber"/>
      </w:pPr>
      <w:r>
        <w:t>normalize and classify imported items</w:t>
      </w:r>
    </w:p>
    <w:p>
      <w:pPr>
        <w:pStyle w:val="ListNumber"/>
      </w:pPr>
      <w:r>
        <w:t>store events and tasks locally</w:t>
      </w:r>
    </w:p>
    <w:p>
      <w:pPr>
        <w:pStyle w:val="ListNumber"/>
      </w:pPr>
      <w:r>
        <w:t>drive every major screen, reminder, and widget from that local model</w:t>
      </w:r>
    </w:p>
    <w:p>
      <w:pPr>
        <w:pStyle w:val="BodyTight"/>
      </w:pPr>
      <w:r>
        <w:t>That design is why the app can feel unified even though the inputs come from multiple Google surfaces.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urier New" w:hAnsi="Courier New"/>
      <w:sz w:val="19"/>
    </w:rPr>
  </w:style>
  <w:style w:type="paragraph" w:customStyle="1" w:styleId="BodyTight">
    <w:name w:val="Body Tight"/>
    <w:pPr>
      <w:spacing w:after="120" w:line="276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